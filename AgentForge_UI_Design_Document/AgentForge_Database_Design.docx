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 w:eastAsia="Microsoft YaHei"/>
          <w:b/>
          <w:i w:val="0"/>
          <w:color w:val="1A56DB"/>
          <w:sz w:val="88"/>
        </w:rPr>
        <w:t>AgentForge</w:t>
      </w:r>
    </w:p>
    <w:p>
      <w:pPr>
        <w:jc w:val="center"/>
      </w:pPr>
      <w:r>
        <w:rPr>
          <w:rFonts w:ascii="Calibri" w:hAnsi="Calibri" w:eastAsia="Microsoft YaHei"/>
          <w:b w:val="0"/>
          <w:i w:val="0"/>
          <w:color w:val="374151"/>
          <w:sz w:val="56"/>
        </w:rPr>
        <w:t>Database Design Document</w:t>
      </w:r>
    </w:p>
    <w:p>
      <w:pPr>
        <w:jc w:val="center"/>
      </w:pPr>
      <w:r>
        <w:rPr>
          <w:rFonts w:ascii="Calibri" w:hAnsi="Calibri" w:eastAsia="Microsoft YaHei"/>
          <w:b w:val="0"/>
          <w:i w:val="0"/>
          <w:color w:val="6B7280"/>
          <w:sz w:val="48"/>
        </w:rPr>
        <w:t>AgentForge 数据库设计文档</w:t>
      </w:r>
    </w:p>
    <w:p/>
    <w:p>
      <w:pPr>
        <w:jc w:val="center"/>
      </w:pPr>
      <w:r>
        <w:rPr>
          <w:rFonts w:ascii="Calibri" w:hAnsi="Calibri" w:eastAsia="Microsoft YaHei"/>
          <w:b w:val="0"/>
          <w:i w:val="0"/>
          <w:color w:val="6B7280"/>
          <w:sz w:val="22"/>
        </w:rPr>
        <w:t>Version 1.0  |  April 2026  |  Internal / Confidential</w:t>
      </w:r>
    </w:p>
    <w:p>
      <w:pPr>
        <w:jc w:val="center"/>
      </w:pPr>
      <w:r>
        <w:rPr>
          <w:rFonts w:ascii="Calibri" w:hAnsi="Calibri" w:eastAsia="Microsoft YaHei"/>
          <w:b w:val="0"/>
          <w:i w:val="0"/>
          <w:color w:val="6B7280"/>
          <w:sz w:val="22"/>
        </w:rPr>
        <w:t>版本 1.0  |  2026年4月  |  内部 / 机密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1A56DB"/>
          <w:sz w:val="56"/>
        </w:rPr>
        <w:t>1. Introduction / 引言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1.1 Purpose / 目的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This Database Design Document defines the complete database schema, data access patterns, migration strategy, and performance optimization guidelines for AgentForge. It serves as the authoritative reference for all database-related implementation decisions, ensuring consistency, reliability, and maintainability of the data persistence layer.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6B7280"/>
          <w:sz w:val="22"/>
        </w:rPr>
        <w:t>本数据库设计文档定义了AgentForge的完整数据库模式、数据访问模式、迁移策略和性能优化指南。它是所有数据库相关实现决策的权威参考。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1.2 Scope / 范围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This document covers the following areas: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Complete schema definition for 14 core database tables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Entity-relationship model and domain organization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Repository pattern implementation for data access in Rust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Migration strategy with versioned SQL scripts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Index strategy for query optimization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Backup, recovery, and data lifecycle management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Security considerations for data protection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1.3 References / 参考文档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AgentForge BRD (Business Requirements Document)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AgentForge PRD (Product Requirements Document)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AgentForge SRS (Software Requirements Specification)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AgentForge Technical Specification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AgentForge Roadmap and Checklist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SQLite Documentation: https://www.sqlite.org/docs.html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rusqlite Documentation: https://docs.rs/rusqlite/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1A56DB"/>
          <w:sz w:val="56"/>
        </w:rPr>
        <w:t>2. Database Selection &amp; Rationale / 数据库选型与理由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2.1 Why SQLite / 为什么选择SQLite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SQLite is selected as the primary database engine for AgentForge based on the following criteria: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Embedded: Zero-configuration, no separate server process required. Ships as a single file with the application.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Serverless: No network overhead, ideal for desktop applications. Direct in-process access via rusqlite.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ACID Compliant: Full transactional support ensuring data integrity even during crashes or power failures.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Cross-Platform: Identical behavior on Windows, macOS, and Linux. Single database file is portable.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WAL Mode: Write-Ahead Logging enables concurrent read access while a write is in progress, essential for a responsive desktop UI.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Single-File Deployment: The entire database is contained in one file, simplifying backup, transfer, and versioning.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FTS5: Built-in full-text search extension for knowledge base content search.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Mature &amp; Battle-Tested: Used by billions of devices worldwide. Extremely stable and well-documented.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2.2 Database Comparison / 数据库对比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"/>
        <w:gridCol w:w="2"/>
        <w:gridCol w:w="2"/>
        <w:gridCol w:w="2"/>
        <w:gridCol w:w="2"/>
        <w:gridCol w:w="2"/>
      </w:tblGrid>
      <w:tr>
        <w:tc>
          <w:tcPr>
            <w:tcW w:type="dxa" w:w="1584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Criteria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SQLite</w:t>
            </w:r>
          </w:p>
        </w:tc>
        <w:tc>
          <w:tcPr>
            <w:tcW w:type="dxa" w:w="187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PostgreSQL</w:t>
            </w:r>
          </w:p>
        </w:tc>
        <w:tc>
          <w:tcPr>
            <w:tcW w:type="dxa" w:w="1584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DuckDB</w:t>
            </w:r>
          </w:p>
        </w:tc>
        <w:tc>
          <w:tcPr>
            <w:tcW w:type="dxa" w:w="129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IndexedDB</w:t>
            </w:r>
          </w:p>
        </w:tc>
        <w:tc>
          <w:tcPr>
            <w:tcW w:type="dxa" w:w="1584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LMDB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Deployment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Embedded (single file)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Server (separate process)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Embedded (in-process)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Browser-based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Embedded (key-value)</w:t>
            </w:r>
          </w:p>
        </w:tc>
      </w:tr>
      <w:tr>
        <w:tc>
          <w:tcPr>
            <w:tcW w:type="dxa" w:w="158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Configuration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Zero-config</w:t>
            </w:r>
          </w:p>
        </w:tc>
        <w:tc>
          <w:tcPr>
            <w:tcW w:type="dxa" w:w="18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Complex setup</w:t>
            </w:r>
          </w:p>
        </w:tc>
        <w:tc>
          <w:tcPr>
            <w:tcW w:type="dxa" w:w="158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Zero-config</w:t>
            </w:r>
          </w:p>
        </w:tc>
        <w:tc>
          <w:tcPr>
            <w:tcW w:type="dxa" w:w="129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Browser API</w:t>
            </w:r>
          </w:p>
        </w:tc>
        <w:tc>
          <w:tcPr>
            <w:tcW w:type="dxa" w:w="158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Zero-config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Concurrency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WAL mode (1 writer, N readers)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MVCC (many writers)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Single-threaded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Transaction-based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Lock-free reads</w:t>
            </w:r>
          </w:p>
        </w:tc>
      </w:tr>
      <w:tr>
        <w:tc>
          <w:tcPr>
            <w:tcW w:type="dxa" w:w="158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ACID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Full</w:t>
            </w:r>
          </w:p>
        </w:tc>
        <w:tc>
          <w:tcPr>
            <w:tcW w:type="dxa" w:w="18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Full</w:t>
            </w:r>
          </w:p>
        </w:tc>
        <w:tc>
          <w:tcPr>
            <w:tcW w:type="dxa" w:w="158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Partial</w:t>
            </w:r>
          </w:p>
        </w:tc>
        <w:tc>
          <w:tcPr>
            <w:tcW w:type="dxa" w:w="129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Partial</w:t>
            </w:r>
          </w:p>
        </w:tc>
        <w:tc>
          <w:tcPr>
            <w:tcW w:type="dxa" w:w="158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Partial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Full-Text Search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FTS5 built-in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tsvector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158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Cross-Platform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Excellent</w:t>
            </w:r>
          </w:p>
        </w:tc>
        <w:tc>
          <w:tcPr>
            <w:tcW w:type="dxa" w:w="18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Good</w:t>
            </w:r>
          </w:p>
        </w:tc>
        <w:tc>
          <w:tcPr>
            <w:tcW w:type="dxa" w:w="158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Good</w:t>
            </w:r>
          </w:p>
        </w:tc>
        <w:tc>
          <w:tcPr>
            <w:tcW w:type="dxa" w:w="129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Browser only</w:t>
            </w:r>
          </w:p>
        </w:tc>
        <w:tc>
          <w:tcPr>
            <w:tcW w:type="dxa" w:w="158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Good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Rust Integration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rusqlite (excellent)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tokio-postgres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duckdb-rs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heed (good)</w:t>
            </w:r>
          </w:p>
        </w:tc>
      </w:tr>
      <w:tr>
        <w:tc>
          <w:tcPr>
            <w:tcW w:type="dxa" w:w="158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Binary Size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~1 MB</w:t>
            </w:r>
          </w:p>
        </w:tc>
        <w:tc>
          <w:tcPr>
            <w:tcW w:type="dxa" w:w="18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~50 MB</w:t>
            </w:r>
          </w:p>
        </w:tc>
        <w:tc>
          <w:tcPr>
            <w:tcW w:type="dxa" w:w="158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~10 MB</w:t>
            </w:r>
          </w:p>
        </w:tc>
        <w:tc>
          <w:tcPr>
            <w:tcW w:type="dxa" w:w="129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58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~200 KB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Network Access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158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Suitability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BEST FIT</w:t>
            </w:r>
          </w:p>
        </w:tc>
        <w:tc>
          <w:tcPr>
            <w:tcW w:type="dxa" w:w="18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Overkill</w:t>
            </w:r>
          </w:p>
        </w:tc>
        <w:tc>
          <w:tcPr>
            <w:tcW w:type="dxa" w:w="158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Analytics only</w:t>
            </w:r>
          </w:p>
        </w:tc>
        <w:tc>
          <w:tcPr>
            <w:tcW w:type="dxa" w:w="129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Web only</w:t>
            </w:r>
          </w:p>
        </w:tc>
        <w:tc>
          <w:tcPr>
            <w:tcW w:type="dxa" w:w="158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Key-value only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2.3 Why rusqlite / 为什么选择rusqlite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rusqlite is the Rust crate for SQLite access, selected for the following reasons: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Synchronous API: rusqlite provides a synchronous interface that integrates naturally with Rust async runtimes (Tokio) via spawn_blocking, avoiding callback complexity.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Bundled Feature: Compiles SQLite from source, ensuring version consistency across all platforms without requiring system SQLite installation.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Prepared Statements: First-class support for prepared statement caching, critical for query performance in high-frequency operations.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Type Safety: Provides strongly-typed result column access, reducing runtime errors.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Custom Functions: Supports registering Rust functions as SQLite custom functions and aggregations.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Session Extension: Supports SQLite session extension for efficient change tracking and incremental backups.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Active Maintenance: Actively maintained, 1000+ GitHub stars, regular releases.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2.4 Limitations &amp; Mitigations / 局限性与缓解措施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Limitation</w:t>
            </w:r>
          </w:p>
        </w:tc>
        <w:tc>
          <w:tcPr>
            <w:tcW w:type="dxa" w:w="288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Impact</w:t>
            </w:r>
          </w:p>
        </w:tc>
        <w:tc>
          <w:tcPr>
            <w:tcW w:type="dxa" w:w="547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Mitigation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Single Writer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Only one write transaction at a time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WAL mode + short transactions; write batching for bulk operations</w:t>
            </w:r>
          </w:p>
        </w:tc>
      </w:tr>
      <w:tr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 Network Access</w:t>
            </w:r>
          </w:p>
        </w:tc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Cannot be shared across machines</w:t>
            </w:r>
          </w:p>
        </w:tc>
        <w:tc>
          <w:tcPr>
            <w:tcW w:type="dxa" w:w="54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Obsidian vault sync for knowledge; future optional PostgreSQL backend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Database Size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Practical limit ~140 TB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Auto-VACUUM; periodic maintenance; data archival for old sessions</w:t>
            </w:r>
          </w:p>
        </w:tc>
      </w:tr>
      <w:tr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 Built-in Replication</w:t>
            </w:r>
          </w:p>
        </w:tc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 native master-slave replication</w:t>
            </w:r>
          </w:p>
        </w:tc>
        <w:tc>
          <w:tcPr>
            <w:tcW w:type="dxa" w:w="54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SQLite backup API for file-based replication; application-level sync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Limited ALTER TABLE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Cannot drop columns before SQLite 3.35.0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Versioned migrations with CREATE new + COPY + DROP old pattern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1A56DB"/>
          <w:sz w:val="56"/>
        </w:rPr>
        <w:t>3. Database Architecture / 数据库架构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3.1 Storage Model / 存储模型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AgentForge uses a single-file SQLite database stored in the user application data directory. The database operates in WAL (Write-Ahead Logging) mode to enable concurrent read access while maintaining ACID compliance.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Database file location pattern: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{APP_DATA}/agentforge/agentforge.db          # Main database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{APP_DATA}/agentforge/agentforge.db-wal      # Write-ahead log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{APP_DATA}/agentforge/agentforge.db-shm      # Shared memory file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3.2 WAL Mode Configuration / WAL模式配置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WAL mode is enabled at database open time via PRAGMA statements: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PRAGMA journal_mode = WAL;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PRAGMA synchronous = NORMAL;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PRAGMA wal_autocheckpoint = 1000;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PRAGMA busy_timeout = 5000;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WAL mode benefits for AgentForge: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Readers do not block writers: The UI can read dashboard data while background tasks write agent messages.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Writers do not block readers: Agent responses can be displayed in real-time while other agents update the database.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Better crash recovery: WAL mode is more resistant to data loss following application crashes.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3.3 Repository Pattern / Repository模式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All database access is abstracted through the Repository pattern. Each entity type has a dedicated Rust trait and implementation: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pub trait SessionRepository {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 xml:space="preserve">    fn create(&amp;self, session: &amp;NewSession) -&gt; Result&lt;Session&gt;;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 xml:space="preserve">    fn get_by_id(&amp;self, id: &amp;str) -&gt; Result&lt;Option&lt;Session&gt;&gt;;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 xml:space="preserve">    fn list(&amp;self, filter: &amp;SessionFilter) -&gt; Result&lt;Vec&lt;Session&gt;&gt;;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 xml:space="preserve">    fn update(&amp;self, id: &amp;str, updates: &amp;SessionUpdate) -&gt; Result&lt;()&gt;;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 xml:space="preserve">    fn delete(&amp;self, id: &amp;str) -&gt; Result&lt;()&gt;;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}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Repositories are implemented using rusqlite with prepared statement caching: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SessionRepository: CRUD for AI sessions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AgentRepository: Agent lifecycle management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TeamRepository: Team and role management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TaskRepository: SharedTaskList atomic operations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MessageRepository: TeamBus message persistence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ConversationRepository: Structured conversation history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UsageRepository: Token and cost tracking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KnowledgeRepository: Knowledge base CRUD with FTS5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McpToolRepository: MCP tool registry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AuditLogRepository: Immutable audit trail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3.4 Transaction Management / 事务管理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Transactions are managed at the repository layer with the following principles: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Short-lived transactions: Keep write transactions under 100ms to minimize lock contention.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Explicit transaction boundaries: Use Rust RAII guards (Transaction struct with Drop) to ensure commits or rollbacks.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Retry on SQLITE_BUSY: Automatically retry write operations up to 5 times with exponential backoff.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Read transactions: Use IMMEDIATE transactions for reads that may escalate to writes.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3.5 Connection Lifecycle / 连接生命周期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A single database connection is maintained for the application lifetime: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Primary connection: Used for all write operations (serialized via mutex).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Read connections: Multiple read-only connections can be opened for parallel queries.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Connection pooling: A simple pool of read connections is maintained for dashboard and monitoring queries.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Shutdown: WAL checkpoint is triggered on graceful shutdown to ensure data consistency.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1A56DB"/>
          <w:sz w:val="56"/>
        </w:rPr>
        <w:t>4. Entity-Relationship Overview / 实体关系概览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The AgentForge data model is organized into 7 core domains across 14 tables: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4.1 Core Domains / 核心域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Domain</w:t>
            </w:r>
          </w:p>
        </w:tc>
        <w:tc>
          <w:tcPr>
            <w:tcW w:type="dxa" w:w="403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Tables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Provider Management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providers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AI provider configurations and adapter settings</w:t>
            </w:r>
          </w:p>
        </w:tc>
      </w:tr>
      <w:tr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 Management</w:t>
            </w:r>
          </w:p>
        </w:tc>
        <w:tc>
          <w:tcPr>
            <w:tcW w:type="dxa" w:w="403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agents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 definitions, roles, capabilities, and provider bindings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Session Management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sessions, conversations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AI session lifecycle and structured conversation history</w:t>
            </w:r>
          </w:p>
        </w:tc>
      </w:tr>
      <w:tr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 Collaboration</w:t>
            </w:r>
          </w:p>
        </w:tc>
        <w:tc>
          <w:tcPr>
            <w:tcW w:type="dxa" w:w="403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teams, team_roles, team_instances, team_members, team_tasks, team_messages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 definition, roles, instances, membership, task queue, and communication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Workflow (iFlow)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(referenced via sessions and agents)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DAG workflow execution state and step tracking</w:t>
            </w:r>
          </w:p>
        </w:tc>
      </w:tr>
      <w:tr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Knowledge Base</w:t>
            </w:r>
          </w:p>
        </w:tc>
        <w:tc>
          <w:tcPr>
            <w:tcW w:type="dxa" w:w="403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knowledge_entries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Structured knowledge storage with FTS5 full-text search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Security &amp; Audit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mcp_tools, audit_log, usage_stats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Tool registry, immutable audit trail, and usage analytics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4.2 Key Relationships / 关键关系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88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Relationship</w:t>
            </w:r>
          </w:p>
        </w:tc>
        <w:tc>
          <w:tcPr>
            <w:tcW w:type="dxa" w:w="172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5904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Provider -&gt; Agent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One-to-Many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One provider serves multiple agents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 -&gt; Session</w:t>
            </w:r>
          </w:p>
        </w:tc>
        <w:tc>
          <w:tcPr>
            <w:tcW w:type="dxa" w:w="1728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One-to-Many</w:t>
            </w:r>
          </w:p>
        </w:tc>
        <w:tc>
          <w:tcPr>
            <w:tcW w:type="dxa" w:w="590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One agent can have multiple sessions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 -&gt; TeamRole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One-to-Many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 team defines multiple roles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 -&gt; TeamInstance</w:t>
            </w:r>
          </w:p>
        </w:tc>
        <w:tc>
          <w:tcPr>
            <w:tcW w:type="dxa" w:w="1728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One-to-Many</w:t>
            </w:r>
          </w:p>
        </w:tc>
        <w:tc>
          <w:tcPr>
            <w:tcW w:type="dxa" w:w="590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 team template can spawn multiple instances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TeamInstance -&gt; TeamMember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One-to-Many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An instance has multiple agent members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TeamInstance -&gt; TeamTask</w:t>
            </w:r>
          </w:p>
        </w:tc>
        <w:tc>
          <w:tcPr>
            <w:tcW w:type="dxa" w:w="1728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One-to-Many</w:t>
            </w:r>
          </w:p>
        </w:tc>
        <w:tc>
          <w:tcPr>
            <w:tcW w:type="dxa" w:w="590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An instance manages a shared task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TeamInstance -&gt; TeamMessage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One-to-Many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An instance logs all inter-agent messages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Session -&gt; Conversation</w:t>
            </w:r>
          </w:p>
        </w:tc>
        <w:tc>
          <w:tcPr>
            <w:tcW w:type="dxa" w:w="1728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One-to-Many</w:t>
            </w:r>
          </w:p>
        </w:tc>
        <w:tc>
          <w:tcPr>
            <w:tcW w:type="dxa" w:w="590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 session contains ordered conversation turns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 -&gt; KnowledgeEntry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One-to-Many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An agent accumulates knowledge entries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 -&gt; KnowledgeEntry</w:t>
            </w:r>
          </w:p>
        </w:tc>
        <w:tc>
          <w:tcPr>
            <w:tcW w:type="dxa" w:w="1728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One-to-Many</w:t>
            </w:r>
          </w:p>
        </w:tc>
        <w:tc>
          <w:tcPr>
            <w:tcW w:type="dxa" w:w="590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Team-scoped knowledge entries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TeamTask -&gt; TeamTask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Self-referential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Parent-child subtask relationships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All Entities -&gt; AuditLog</w:t>
            </w:r>
          </w:p>
        </w:tc>
        <w:tc>
          <w:tcPr>
            <w:tcW w:type="dxa" w:w="1728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Polymorphic</w:t>
            </w:r>
          </w:p>
        </w:tc>
        <w:tc>
          <w:tcPr>
            <w:tcW w:type="dxa" w:w="590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All mutations are recorded in audit log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1A56DB"/>
          <w:sz w:val="56"/>
        </w:rPr>
        <w:t>5. Detailed Table Specifications / 详细表规范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This section defines all 14 database tables with complete column specifications, indexes, foreign keys, sample data, and CREATE TABLE SQL statements.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Table 1: providers / 提供者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Purpose: Stores AI provider configurations including adapter type, CLI command, and connection settings.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6B7280"/>
          <w:sz w:val="20"/>
        </w:rPr>
        <w:t>目的：存储AI提供者配置，包括适配器类型、CLI命令和连接设置。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Column Specification / 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14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Constraints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 / 描述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 provider identifier / 唯一提供者标识符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NN, UNIQUE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Provider name (claude/gemini/codex/iflow/opencode/custom)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adapter_type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Adapter class name / 适配器类名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command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CLI command path / CLI命令路径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node_version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Required Node.js version (if applicable)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config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configuration / JSON配置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api_key_ref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Reference to OS keychain / 密钥存储引用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NN, DEFAULT available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available/unavailable/error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is_builtin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1=built-in, 0=custom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Indexes /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Index Name</w:t>
            </w:r>
          </w:p>
        </w:tc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Columns</w:t>
            </w:r>
          </w:p>
        </w:tc>
        <w:tc>
          <w:tcPr>
            <w:tcW w:type="dxa" w:w="115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41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idx_providers_name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Fast provider lookup by name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Sample Data / 示例数据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</w:tblGrid>
      <w:tr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name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adapter_type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command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node_version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config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api_key_ref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is_builtin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created_at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updated_at</w:t>
            </w:r>
          </w:p>
        </w:tc>
      </w:tr>
      <w:tr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pv-claude-001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ClaudeSdkAdapter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/usr/bin/claude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keychain:claude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available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2026-04-01T00:00:00Z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2026-04-01T00:00:00Z</w:t>
            </w:r>
          </w:p>
        </w:tc>
      </w:tr>
      <w:tr>
        <w:tc>
          <w:tcPr>
            <w:tcW w:type="dxa" w:w="95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pv-gemini-002</w:t>
            </w:r>
          </w:p>
        </w:tc>
        <w:tc>
          <w:tcPr>
            <w:tcW w:type="dxa" w:w="95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gemini</w:t>
            </w:r>
          </w:p>
        </w:tc>
        <w:tc>
          <w:tcPr>
            <w:tcW w:type="dxa" w:w="95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GeminiHeadlessAdapter</w:t>
            </w:r>
          </w:p>
        </w:tc>
        <w:tc>
          <w:tcPr>
            <w:tcW w:type="dxa" w:w="95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/usr/bin/gemini</w:t>
            </w:r>
          </w:p>
        </w:tc>
        <w:tc>
          <w:tcPr>
            <w:tcW w:type="dxa" w:w="95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95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95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keychain:gemini</w:t>
            </w:r>
          </w:p>
        </w:tc>
        <w:tc>
          <w:tcPr>
            <w:tcW w:type="dxa" w:w="95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available</w:t>
            </w:r>
          </w:p>
        </w:tc>
        <w:tc>
          <w:tcPr>
            <w:tcW w:type="dxa" w:w="95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95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2026-04-01T00:00:00Z</w:t>
            </w:r>
          </w:p>
        </w:tc>
        <w:tc>
          <w:tcPr>
            <w:tcW w:type="dxa" w:w="95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2026-04-01T00:00:00Z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CREATE TABLE SQL / 建表语句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CREATE TABLE providers (</w:t>
        <w:br/>
        <w:t xml:space="preserve">  id TEXT PRIMARY KEY,</w:t>
        <w:br/>
        <w:t xml:space="preserve">  name TEXT NOT NULL UNIQUE,</w:t>
        <w:br/>
        <w:t xml:space="preserve">  adapter_type TEXT NOT NULL,</w:t>
        <w:br/>
        <w:t xml:space="preserve">  command TEXT,</w:t>
        <w:br/>
        <w:t xml:space="preserve">  node_version TEXT,</w:t>
        <w:br/>
        <w:t xml:space="preserve">  config TEXT,</w:t>
        <w:br/>
        <w:t xml:space="preserve">  api_key_ref TEXT,</w:t>
        <w:br/>
        <w:t xml:space="preserve">  status TEXT NOT NULL DEFAULT 'available',</w:t>
        <w:br/>
        <w:t xml:space="preserve">  is_builtin INTEGER DEFAULT 0,</w:t>
        <w:br/>
        <w:t xml:space="preserve">  created_at TEXT NOT NULL,</w:t>
        <w:br/>
        <w:t xml:space="preserve">  updated_at TEXT NOT NULL</w:t>
        <w:br/>
        <w:t>);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Table 2: agents / 智能体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Purpose: Stores AI agent definitions including role, provider binding, capabilities, skills, and memory configuration.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6B7280"/>
          <w:sz w:val="20"/>
        </w:rPr>
        <w:t>目的：存储AI智能体定义，包括角色、提供者绑定、能力、技能和记忆配置。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Column Specification / 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14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Constraints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 / 描述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 agent identifier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NN, UNIQUE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 display name / 智能体显示名称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role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Role title (e.g., Architect, Backend Engineer)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 description / 智能体描述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provider_id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FK-&gt;providers.id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Primary AI provider / 主要AI提供者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system_prompt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System prompt template / 系统提示模板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capabilities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array of capabilities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skills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array of skill IDs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memory_config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memory configuration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knowledge_scope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knowledge domain filters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NN, DEFAULT inactive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inactive/active/suspended/retired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max_concurrent_sessions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3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Max parallel sessions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token_budget_per_session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Token budget (0=unlimited)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retired_at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Indexes /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Index Name</w:t>
            </w:r>
          </w:p>
        </w:tc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Columns</w:t>
            </w:r>
          </w:p>
        </w:tc>
        <w:tc>
          <w:tcPr>
            <w:tcW w:type="dxa" w:w="115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41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idx_agents_provider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provider_id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Find agents by provider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idx_agents_status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15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Filter agents by status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Foreign Keys / 外键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88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References</w:t>
            </w:r>
          </w:p>
        </w:tc>
        <w:tc>
          <w:tcPr>
            <w:tcW w:type="dxa" w:w="187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On 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provider_id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providers(id)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CASCADE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Sample Data / 示例数据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</w:tblGrid>
      <w:tr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name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role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provider_id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system_prompt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capabilities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memory_config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knowledge_scope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max_concurrent_sessions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token_budget_per_session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created_at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updated_at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retired_at</w:t>
            </w:r>
          </w:p>
        </w:tc>
      </w:tr>
      <w:tr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ag-arch-001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Chief Architect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Architect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Designs system architecture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pv-claude-001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You are a senior architect...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["code_review","design"]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["skill-001","skill-002"]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5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100000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2026-04-01T00:00:00Z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2026-04-01T00:00:00Z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CREATE TABLE SQL / 建表语句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CREATE TABLE agents (</w:t>
        <w:br/>
        <w:t xml:space="preserve">  id TEXT PRIMARY KEY,</w:t>
        <w:br/>
        <w:t xml:space="preserve">  name TEXT NOT NULL UNIQUE,</w:t>
        <w:br/>
        <w:t xml:space="preserve">  role TEXT NOT NULL,</w:t>
        <w:br/>
        <w:t xml:space="preserve">  description TEXT,</w:t>
        <w:br/>
        <w:t xml:space="preserve">  provider_id TEXT NOT NULL REFERENCES providers(id) ON DELETE CASCADE,</w:t>
        <w:br/>
        <w:t xml:space="preserve">  system_prompt TEXT,</w:t>
        <w:br/>
        <w:t xml:space="preserve">  capabilities TEXT,</w:t>
        <w:br/>
        <w:t xml:space="preserve">  skills TEXT,</w:t>
        <w:br/>
        <w:t xml:space="preserve">  memory_config TEXT,</w:t>
        <w:br/>
        <w:t xml:space="preserve">  knowledge_scope TEXT,</w:t>
        <w:br/>
        <w:t xml:space="preserve">  status TEXT NOT NULL DEFAULT 'inactive',</w:t>
        <w:br/>
        <w:t xml:space="preserve">  max_concurrent_sessions INTEGER DEFAULT 3,</w:t>
        <w:br/>
        <w:t xml:space="preserve">  token_budget_per_session INTEGER DEFAULT 0,</w:t>
        <w:br/>
        <w:t xml:space="preserve">  created_at TEXT NOT NULL,</w:t>
        <w:br/>
        <w:t xml:space="preserve">  updated_at TEXT NOT NULL,</w:t>
        <w:br/>
        <w:t xml:space="preserve">  retired_at TEXT</w:t>
        <w:br/>
        <w:t>);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Table 3: sessions / 会话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Purpose: Manages AI session lifecycle including provider binding, operating mode, token tracking, and state.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6B7280"/>
          <w:sz w:val="20"/>
        </w:rPr>
        <w:t>目的：管理AI会话生命周期，包括提供者绑定、运行模式、token跟踪和状态。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Column Specification / 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14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Constraints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 / 描述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 session identifier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Session display name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provider_id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FK-&gt;providers.id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AI provider used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agent_id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FK-&gt;agents.id, 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Assigned agent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team_instance_id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FK-&gt;team_instances.id, 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Parent team instance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NN, DEFAULT created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created/active/paused/completed/failed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mode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NN, DEFAULT human_interaction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human_interaction/supervision/autonomous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working_directory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File system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context_window_used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Tokens used in context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context_window_limit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Max context window size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total_tokens_in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Total input tokens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total_tokens_out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Total output tokens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metadata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metadata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completed_at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Indexes /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Index Name</w:t>
            </w:r>
          </w:p>
        </w:tc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Columns</w:t>
            </w:r>
          </w:p>
        </w:tc>
        <w:tc>
          <w:tcPr>
            <w:tcW w:type="dxa" w:w="115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41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idx_sessions_agent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agent_id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Find sessions by agent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idx_sessions_team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team_instance_id</w:t>
            </w:r>
          </w:p>
        </w:tc>
        <w:tc>
          <w:tcPr>
            <w:tcW w:type="dxa" w:w="115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Find sessions by team instance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idx_sessions_status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Filter sessions by status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idx_sessions_created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15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Order sessions by creation time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Foreign Keys / 外键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88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References</w:t>
            </w:r>
          </w:p>
        </w:tc>
        <w:tc>
          <w:tcPr>
            <w:tcW w:type="dxa" w:w="187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On 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provider_id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providers(id)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CASCADE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agent_id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agents(id)</w:t>
            </w:r>
          </w:p>
        </w:tc>
        <w:tc>
          <w:tcPr>
            <w:tcW w:type="dxa" w:w="18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team_instance_id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team_instances(id)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SET NULL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Sample Data / 示例数据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</w:tblGrid>
      <w:tr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name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provider_id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agent_id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team_instance_id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mode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working_directory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context_window_used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context_window_limit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total_tokens_in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total_tokens_out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metadata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created_at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updated_at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completed_at</w:t>
            </w:r>
          </w:p>
        </w:tc>
      </w:tr>
      <w:tr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ss-001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Code Review Session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pv-claude-001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ag-arch-001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human_interaction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/home/user/project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45000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200000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52000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18000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2026-04-07T10:00:00Z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2026-04-07T10:30:00Z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CREATE TABLE SQL / 建表语句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CREATE TABLE sessions (</w:t>
        <w:br/>
        <w:t xml:space="preserve">  id TEXT PRIMARY KEY,</w:t>
        <w:br/>
        <w:t xml:space="preserve">  name TEXT NOT NULL,</w:t>
        <w:br/>
        <w:t xml:space="preserve">  provider_id TEXT NOT NULL REFERENCES providers(id) ON DELETE CASCADE,</w:t>
        <w:br/>
        <w:t xml:space="preserve">  agent_id TEXT REFERENCES agents(id) ON DELETE SET NULL,</w:t>
        <w:br/>
        <w:t xml:space="preserve">  team_instance_id TEXT REFERENCES team_instances(id) ON DELETE SET NULL,</w:t>
        <w:br/>
        <w:t xml:space="preserve">  status TEXT NOT NULL DEFAULT 'created',</w:t>
        <w:br/>
        <w:t xml:space="preserve">  mode TEXT NOT NULL DEFAULT 'human_interaction',</w:t>
        <w:br/>
        <w:t xml:space="preserve">  working_directory TEXT,</w:t>
        <w:br/>
        <w:t xml:space="preserve">  context_window_used INTEGER DEFAULT 0,</w:t>
        <w:br/>
        <w:t xml:space="preserve">  context_window_limit INTEGER DEFAULT 0,</w:t>
        <w:br/>
        <w:t xml:space="preserve">  total_tokens_in INTEGER DEFAULT 0,</w:t>
        <w:br/>
        <w:t xml:space="preserve">  total_tokens_out INTEGER DEFAULT 0,</w:t>
        <w:br/>
        <w:t xml:space="preserve">  metadata TEXT,</w:t>
        <w:br/>
        <w:t xml:space="preserve">  created_at TEXT NOT NULL,</w:t>
        <w:br/>
        <w:t xml:space="preserve">  updated_at TEXT NOT NULL,</w:t>
        <w:br/>
        <w:t xml:space="preserve">  completed_at TEXT</w:t>
        <w:br/>
        <w:t>);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Table 4: teams / 团队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Purpose: Defines team templates with purpose, governance configuration, and member capacity.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6B7280"/>
          <w:sz w:val="20"/>
        </w:rPr>
        <w:t>目的：定义团队模板，包含目标、治理配置和成员容量。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Column Specification / 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14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Constraints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 / 描述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 team identifier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 display name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 purpose and objectives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template_id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FK-&gt;team_templates.id, 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Source template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governance_config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governance rules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max_members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10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Maximum team size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NN, DEFAULT draft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draft/active/paused/archived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Indexes /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Index Name</w:t>
            </w:r>
          </w:p>
        </w:tc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Columns</w:t>
            </w:r>
          </w:p>
        </w:tc>
        <w:tc>
          <w:tcPr>
            <w:tcW w:type="dxa" w:w="115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41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idx_teams_status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Filter teams by status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Sample Data / 示例数据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"/>
        <w:gridCol w:w="2"/>
        <w:gridCol w:w="2"/>
        <w:gridCol w:w="2"/>
        <w:gridCol w:w="2"/>
        <w:gridCol w:w="2"/>
        <w:gridCol w:w="2"/>
        <w:gridCol w:w="2"/>
        <w:gridCol w:w="2"/>
      </w:tblGrid>
      <w:tr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name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template_id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governance_config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max_members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created_at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updated_at</w:t>
            </w:r>
          </w:p>
        </w:tc>
      </w:tr>
      <w:tr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tm-dev-001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Development Team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Full-stack development team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{"approval_required": true}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2026-04-01T00:00:00Z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2026-04-01T00:00:00Z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CREATE TABLE SQL / 建表语句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CREATE TABLE teams (</w:t>
        <w:br/>
        <w:t xml:space="preserve">  id TEXT PRIMARY KEY,</w:t>
        <w:br/>
        <w:t xml:space="preserve">  name TEXT NOT NULL,</w:t>
        <w:br/>
        <w:t xml:space="preserve">  description TEXT,</w:t>
        <w:br/>
        <w:t xml:space="preserve">  template_id TEXT,</w:t>
        <w:br/>
        <w:t xml:space="preserve">  governance_config TEXT,</w:t>
        <w:br/>
        <w:t xml:space="preserve">  max_members INTEGER DEFAULT 10,</w:t>
        <w:br/>
        <w:t xml:space="preserve">  status TEXT NOT NULL DEFAULT 'draft',</w:t>
        <w:br/>
        <w:t xml:space="preserve">  created_at TEXT NOT NULL,</w:t>
        <w:br/>
        <w:t xml:space="preserve">  updated_at TEXT NOT NULL</w:t>
        <w:br/>
        <w:t>);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Table 5: team_roles / 团队角色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Purpose: Defines roles within a team with specific permissions, capabilities, and provider preferences.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6B7280"/>
          <w:sz w:val="20"/>
        </w:rPr>
        <w:t>目的：定义团队内的角色，包含权限、能力和提供者偏好。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Column Specification / 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14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Constraints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 / 描述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 role identifier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team_id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FK-&gt;teams.id, 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Parent team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role_name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Role name (e.g., Leader, Architect)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permissions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permissions array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capabilities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capabilities array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provider_preference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Preferred provider for this role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color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UI color code (hex)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Indexes /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Index Name</w:t>
            </w:r>
          </w:p>
        </w:tc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Columns</w:t>
            </w:r>
          </w:p>
        </w:tc>
        <w:tc>
          <w:tcPr>
            <w:tcW w:type="dxa" w:w="115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41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idx_team_roles_team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Find roles by team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Foreign Keys / 外键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88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References</w:t>
            </w:r>
          </w:p>
        </w:tc>
        <w:tc>
          <w:tcPr>
            <w:tcW w:type="dxa" w:w="187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On 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teams(id)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CASCADE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Sample Data / 示例数据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"/>
        <w:gridCol w:w="2"/>
        <w:gridCol w:w="2"/>
        <w:gridCol w:w="2"/>
        <w:gridCol w:w="2"/>
        <w:gridCol w:w="2"/>
        <w:gridCol w:w="2"/>
        <w:gridCol w:w="2"/>
      </w:tblGrid>
      <w:tr>
        <w:tc>
          <w:tcPr>
            <w:tcW w:type="dxa" w:w="1314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314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team_id</w:t>
            </w:r>
          </w:p>
        </w:tc>
        <w:tc>
          <w:tcPr>
            <w:tcW w:type="dxa" w:w="1314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role_name</w:t>
            </w:r>
          </w:p>
        </w:tc>
        <w:tc>
          <w:tcPr>
            <w:tcW w:type="dxa" w:w="1314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permissions</w:t>
            </w:r>
          </w:p>
        </w:tc>
        <w:tc>
          <w:tcPr>
            <w:tcW w:type="dxa" w:w="1314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capabilities</w:t>
            </w:r>
          </w:p>
        </w:tc>
        <w:tc>
          <w:tcPr>
            <w:tcW w:type="dxa" w:w="1314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provider_preference</w:t>
            </w:r>
          </w:p>
        </w:tc>
        <w:tc>
          <w:tcPr>
            <w:tcW w:type="dxa" w:w="1314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color</w:t>
            </w:r>
          </w:p>
        </w:tc>
        <w:tc>
          <w:tcPr>
            <w:tcW w:type="dxa" w:w="1314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created_at</w:t>
            </w:r>
          </w:p>
        </w:tc>
      </w:tr>
      <w:tr>
        <w:tc>
          <w:tcPr>
            <w:tcW w:type="dxa" w:w="131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tr-001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tm-dev-001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 Leader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["approve_tasks","assign_roles"]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["coordination","review"]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#f59e0b</w:t>
            </w:r>
          </w:p>
        </w:tc>
        <w:tc>
          <w:tcPr>
            <w:tcW w:type="dxa" w:w="131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2026-04-01T00:00:00Z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CREATE TABLE SQL / 建表语句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CREATE TABLE team_roles (</w:t>
        <w:br/>
        <w:t xml:space="preserve">  id TEXT PRIMARY KEY,</w:t>
        <w:br/>
        <w:t xml:space="preserve">  team_id TEXT NOT NULL REFERENCES teams(id) ON DELETE CASCADE,</w:t>
        <w:br/>
        <w:t xml:space="preserve">  role_name TEXT NOT NULL,</w:t>
        <w:br/>
        <w:t xml:space="preserve">  permissions TEXT,</w:t>
        <w:br/>
        <w:t xml:space="preserve">  capabilities TEXT,</w:t>
        <w:br/>
        <w:t xml:space="preserve">  provider_preference TEXT,</w:t>
        <w:br/>
        <w:t xml:space="preserve">  color TEXT,</w:t>
        <w:br/>
        <w:t xml:space="preserve">  created_at TEXT NOT NULL</w:t>
        <w:br/>
        <w:t>);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Table 6: team_instances / 团队实例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Purpose: Represents a running instance of a team with its own state, task list, and member assignments.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6B7280"/>
          <w:sz w:val="20"/>
        </w:rPr>
        <w:t>目的：表示团队的运行实例，拥有独立的状态、任务列表和成员分配。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Column Specification / 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14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Constraints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 / 描述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 instance identifier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team_id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FK-&gt;teams.id, 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Parent team definition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Instance display name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NN, DEFAULT initializing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initializing/running/paused/completed/failed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objective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Current task objective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started_at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completed_at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Indexes /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Index Name</w:t>
            </w:r>
          </w:p>
        </w:tc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Columns</w:t>
            </w:r>
          </w:p>
        </w:tc>
        <w:tc>
          <w:tcPr>
            <w:tcW w:type="dxa" w:w="115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41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idx_team_inst_team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Find instances by team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idx_team_inst_status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15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Filter instances by status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Foreign Keys / 外键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88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References</w:t>
            </w:r>
          </w:p>
        </w:tc>
        <w:tc>
          <w:tcPr>
            <w:tcW w:type="dxa" w:w="187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On 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teams(id)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CASCADE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Sample Data / 示例数据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"/>
        <w:gridCol w:w="2"/>
        <w:gridCol w:w="2"/>
        <w:gridCol w:w="2"/>
        <w:gridCol w:w="2"/>
        <w:gridCol w:w="2"/>
        <w:gridCol w:w="2"/>
        <w:gridCol w:w="2"/>
        <w:gridCol w:w="2"/>
      </w:tblGrid>
      <w:tr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team_id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name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objective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started_at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completed_at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created_at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updated_at</w:t>
            </w:r>
          </w:p>
        </w:tc>
      </w:tr>
      <w:tr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ti-001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tm-dev-001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Dev Team Sprint 1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running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Build authentication module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2026-04-07T09:00:00Z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2026-04-07T09:00:00Z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2026-04-07T10:30:00Z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CREATE TABLE SQL / 建表语句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CREATE TABLE team_instances (</w:t>
        <w:br/>
        <w:t xml:space="preserve">  id TEXT PRIMARY KEY,</w:t>
        <w:br/>
        <w:t xml:space="preserve">  team_id TEXT NOT NULL REFERENCES teams(id) ON DELETE CASCADE,</w:t>
        <w:br/>
        <w:t xml:space="preserve">  name TEXT NOT NULL,</w:t>
        <w:br/>
        <w:t xml:space="preserve">  status TEXT NOT NULL DEFAULT 'initializing',</w:t>
        <w:br/>
        <w:t xml:space="preserve">  objective TEXT,</w:t>
        <w:br/>
        <w:t xml:space="preserve">  started_at TEXT,</w:t>
        <w:br/>
        <w:t xml:space="preserve">  completed_at TEXT,</w:t>
        <w:br/>
        <w:t xml:space="preserve">  created_at TEXT NOT NULL,</w:t>
        <w:br/>
        <w:t xml:space="preserve">  updated_at TEXT NOT NULL</w:t>
        <w:br/>
        <w:t>);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Table 7: team_members / 团队成员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Purpose: Manages agent membership within team instances, linking agents to roles.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6B7280"/>
          <w:sz w:val="20"/>
        </w:rPr>
        <w:t>目的：管理团队实例中的智能体成员关系，将智能体链接到角色。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Column Specification / 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14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Constraints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 / 描述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 membership identifier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team_instance_id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FK-&gt;team_instances.id, 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Parent team instance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agent_id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FK-&gt;agents.id, 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 reference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role_id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FK-&gt;team_roles.id, 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Assigned role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NN, DEFAULT active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active/idle/error/left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joined_at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left_at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Indexes /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Index Name</w:t>
            </w:r>
          </w:p>
        </w:tc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Columns</w:t>
            </w:r>
          </w:p>
        </w:tc>
        <w:tc>
          <w:tcPr>
            <w:tcW w:type="dxa" w:w="115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41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idx_members_instance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team_instance_id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Find members by instance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idx_members_agent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agent_id</w:t>
            </w:r>
          </w:p>
        </w:tc>
        <w:tc>
          <w:tcPr>
            <w:tcW w:type="dxa" w:w="115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Find memberships by agent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uq_members_instance_agent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team_instance_id, agent_id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Prevent duplicate membership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Foreign Keys / 外键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88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References</w:t>
            </w:r>
          </w:p>
        </w:tc>
        <w:tc>
          <w:tcPr>
            <w:tcW w:type="dxa" w:w="187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On 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team_instance_id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team_instances(id)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CASCADE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agent_id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agents(id)</w:t>
            </w:r>
          </w:p>
        </w:tc>
        <w:tc>
          <w:tcPr>
            <w:tcW w:type="dxa" w:w="18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CASCADE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role_id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team_roles(id)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CASCADE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Sample Data / 示例数据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"/>
        <w:gridCol w:w="2"/>
        <w:gridCol w:w="2"/>
        <w:gridCol w:w="2"/>
        <w:gridCol w:w="2"/>
        <w:gridCol w:w="2"/>
        <w:gridCol w:w="2"/>
      </w:tblGrid>
      <w:tr>
        <w:tc>
          <w:tcPr>
            <w:tcW w:type="dxa" w:w="150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50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team_instance_id</w:t>
            </w:r>
          </w:p>
        </w:tc>
        <w:tc>
          <w:tcPr>
            <w:tcW w:type="dxa" w:w="150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agent_id</w:t>
            </w:r>
          </w:p>
        </w:tc>
        <w:tc>
          <w:tcPr>
            <w:tcW w:type="dxa" w:w="150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role_id</w:t>
            </w:r>
          </w:p>
        </w:tc>
        <w:tc>
          <w:tcPr>
            <w:tcW w:type="dxa" w:w="150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150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joined_at</w:t>
            </w:r>
          </w:p>
        </w:tc>
        <w:tc>
          <w:tcPr>
            <w:tcW w:type="dxa" w:w="150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left_at</w:t>
            </w:r>
          </w:p>
        </w:tc>
      </w:tr>
      <w:tr>
        <w:tc>
          <w:tcPr>
            <w:tcW w:type="dxa" w:w="150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mb-001</w:t>
            </w:r>
          </w:p>
        </w:tc>
        <w:tc>
          <w:tcPr>
            <w:tcW w:type="dxa" w:w="150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ti-001</w:t>
            </w:r>
          </w:p>
        </w:tc>
        <w:tc>
          <w:tcPr>
            <w:tcW w:type="dxa" w:w="150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ag-arch-001</w:t>
            </w:r>
          </w:p>
        </w:tc>
        <w:tc>
          <w:tcPr>
            <w:tcW w:type="dxa" w:w="150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tr-001</w:t>
            </w:r>
          </w:p>
        </w:tc>
        <w:tc>
          <w:tcPr>
            <w:tcW w:type="dxa" w:w="150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150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2026-04-07T09:00:00Z</w:t>
            </w:r>
          </w:p>
        </w:tc>
        <w:tc>
          <w:tcPr>
            <w:tcW w:type="dxa" w:w="150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CREATE TABLE SQL / 建表语句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CREATE TABLE team_members (</w:t>
        <w:br/>
        <w:t xml:space="preserve">  id TEXT PRIMARY KEY,</w:t>
        <w:br/>
        <w:t xml:space="preserve">  team_instance_id TEXT NOT NULL REFERENCES team_instances(id) ON DELETE CASCADE,</w:t>
        <w:br/>
        <w:t xml:space="preserve">  agent_id TEXT NOT NULL REFERENCES agents(id) ON DELETE CASCADE,</w:t>
        <w:br/>
        <w:t xml:space="preserve">  role_id TEXT NOT NULL REFERENCES team_roles(id) ON DELETE CASCADE,</w:t>
        <w:br/>
        <w:t xml:space="preserve">  status TEXT NOT NULL DEFAULT 'active',</w:t>
        <w:br/>
        <w:t xml:space="preserve">  joined_at TEXT NOT NULL,</w:t>
        <w:br/>
        <w:t xml:space="preserve">  left_at TEXT,</w:t>
        <w:br/>
        <w:t xml:space="preserve">  UNIQUE(team_instance_id, agent_id)</w:t>
        <w:br/>
        <w:t>);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Table 8: team_tasks / 团队任务 (SharedTaskList)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Purpose: Implements the SharedTaskList with SQLite atomic claim operations for distributed task management.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6B7280"/>
          <w:sz w:val="20"/>
        </w:rPr>
        <w:t>目的：实现SharedTaskList，使用SQLite原子声明操作进行分布式任务管理。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Column Specification / 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14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Constraints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 / 描述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 task identifier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team_instance_id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FK-&gt;team_instances.id, 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Parent team instance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Task title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Task 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NN, DEFAULT pending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pending/claimed/in_progress/completed/blocked/cancelled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priority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NN, DEFAULT medium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critical/high/medium/low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claimed_by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FK-&gt;team_members.id, 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Member who claimed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claimed_at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completed_by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FK-&gt;team_members.id, 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Member who completed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parent_task_id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FK-&gt;team_tasks.id, 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Parent task for subtasks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dependencies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array of task IDs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result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task result/output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due_at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due date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completed_at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Indexes /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Index Name</w:t>
            </w:r>
          </w:p>
        </w:tc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Columns</w:t>
            </w:r>
          </w:p>
        </w:tc>
        <w:tc>
          <w:tcPr>
            <w:tcW w:type="dxa" w:w="115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41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idx_tasks_instance_status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team_instance_id, status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Atomic claim query: WHERE status=pending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idx_tasks_claimed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claimed_by</w:t>
            </w:r>
          </w:p>
        </w:tc>
        <w:tc>
          <w:tcPr>
            <w:tcW w:type="dxa" w:w="115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Find tasks by claiming member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idx_tasks_parent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parent_task_id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Find subtasks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idx_tasks_priority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priority</w:t>
            </w:r>
          </w:p>
        </w:tc>
        <w:tc>
          <w:tcPr>
            <w:tcW w:type="dxa" w:w="115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Filter by priority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Foreign Keys / 外键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88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References</w:t>
            </w:r>
          </w:p>
        </w:tc>
        <w:tc>
          <w:tcPr>
            <w:tcW w:type="dxa" w:w="187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On 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team_instance_id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team_instances(id)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CASCADE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claimed_by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team_members(id)</w:t>
            </w:r>
          </w:p>
        </w:tc>
        <w:tc>
          <w:tcPr>
            <w:tcW w:type="dxa" w:w="18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completed_by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team_members(id)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SET NULL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parent_task_id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team_tasks(id)</w:t>
            </w:r>
          </w:p>
        </w:tc>
        <w:tc>
          <w:tcPr>
            <w:tcW w:type="dxa" w:w="18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SET NULL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Sample Data / 示例数据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</w:tblGrid>
      <w:tr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team_instance_id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title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priority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claimed_by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claimed_at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completed_by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parent_task_id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dependencies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result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due_at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created_at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updated_at</w:t>
            </w:r>
          </w:p>
        </w:tc>
        <w:tc>
          <w:tcPr>
            <w:tcW w:type="dxa" w:w="657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completed_at</w:t>
            </w:r>
          </w:p>
        </w:tc>
      </w:tr>
      <w:tr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tk-001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ti-001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Design auth schema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 database schema for auth module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in_progress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mb-001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2026-04-07T09:15:00Z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2026-04-07T12:00:00Z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2026-04-07T09:00:00Z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2026-04-07T10:00:00Z</w:t>
            </w:r>
          </w:p>
        </w:tc>
        <w:tc>
          <w:tcPr>
            <w:tcW w:type="dxa" w:w="657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CREATE TABLE SQL / 建表语句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CREATE TABLE team_tasks (</w:t>
        <w:br/>
        <w:t xml:space="preserve">  id TEXT PRIMARY KEY,</w:t>
        <w:br/>
        <w:t xml:space="preserve">  team_instance_id TEXT NOT NULL REFERENCES team_instances(id) ON DELETE CASCADE,</w:t>
        <w:br/>
        <w:t xml:space="preserve">  title TEXT NOT NULL,</w:t>
        <w:br/>
        <w:t xml:space="preserve">  description TEXT,</w:t>
        <w:br/>
        <w:t xml:space="preserve">  status TEXT NOT NULL DEFAULT 'pending',</w:t>
        <w:br/>
        <w:t xml:space="preserve">  priority TEXT NOT NULL DEFAULT 'medium',</w:t>
        <w:br/>
        <w:t xml:space="preserve">  claimed_by TEXT REFERENCES team_members(id) ON DELETE SET NULL,</w:t>
        <w:br/>
        <w:t xml:space="preserve">  claimed_at TEXT,</w:t>
        <w:br/>
        <w:t xml:space="preserve">  completed_by TEXT REFERENCES team_members(id) ON DELETE SET NULL,</w:t>
        <w:br/>
        <w:t xml:space="preserve">  parent_task_id TEXT REFERENCES team_tasks(id) ON DELETE SET NULL,</w:t>
        <w:br/>
        <w:t xml:space="preserve">  dependencies TEXT,</w:t>
        <w:br/>
        <w:t xml:space="preserve">  result TEXT,</w:t>
        <w:br/>
        <w:t xml:space="preserve">  due_at TEXT,</w:t>
        <w:br/>
        <w:t xml:space="preserve">  created_at TEXT NOT NULL,</w:t>
        <w:br/>
        <w:t xml:space="preserve">  updated_at TEXT NOT NULL,</w:t>
        <w:br/>
        <w:t xml:space="preserve">  completed_at TEXT</w:t>
        <w:br/>
        <w:t>);</w:t>
        <w:br/>
        <w:t>CREATE INDEX idx_tasks_instance_status ON team_tasks(team_instance_id, status);</w:t>
        <w:br/>
        <w:t>CREATE INDEX idx_tasks_claimed ON team_tasks(claimed_by);</w:t>
        <w:br/>
        <w:t>CREATE INDEX idx_tasks_parent ON team_tasks(parent_task_id);</w:t>
        <w:br/>
        <w:t>CREATE INDEX idx_tasks_priority ON team_tasks(priority);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Table 9: team_messages / 团队消息 (TeamBus)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Purpose: Persists all inter-agent communication messages with routing metadata for the TeamBus system.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6B7280"/>
          <w:sz w:val="20"/>
        </w:rPr>
        <w:t>目的：持久化所有智能体间通信消息，包含TeamBus系统的路由元数据。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Column Specification / 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14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Constraints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 / 描述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 message identifier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team_instance_id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FK-&gt;team_instances.id, 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Parent team instance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sender_member_id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FK-&gt;team_members.id, 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Sender member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recipient_member_id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FK-&gt;team_members.id, 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Recipient (NULL=broadcast)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recipient_role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Target role (NULL=direct/broadcast)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message_type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direct/broadcast/role_group/system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content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Message content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metadata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metadata (tool calls, references)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delivery_status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NN, DEFAULT delivered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delivered/read/failed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Indexes /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Index Name</w:t>
            </w:r>
          </w:p>
        </w:tc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Columns</w:t>
            </w:r>
          </w:p>
        </w:tc>
        <w:tc>
          <w:tcPr>
            <w:tcW w:type="dxa" w:w="115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41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idx_messages_instance_time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team_instance_id, created_at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Query messages by team and time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idx_messages_sender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sender_member_id</w:t>
            </w:r>
          </w:p>
        </w:tc>
        <w:tc>
          <w:tcPr>
            <w:tcW w:type="dxa" w:w="115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Find messages by sender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idx_messages_recipient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recipient_member_id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Find messages by recipient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Foreign Keys / 外键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88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References</w:t>
            </w:r>
          </w:p>
        </w:tc>
        <w:tc>
          <w:tcPr>
            <w:tcW w:type="dxa" w:w="187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On 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team_instance_id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team_instances(id)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CASCADE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sender_member_id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team_members(id)</w:t>
            </w:r>
          </w:p>
        </w:tc>
        <w:tc>
          <w:tcPr>
            <w:tcW w:type="dxa" w:w="18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CASCADE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recipient_member_id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team_members(id)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SET NULL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Sample Data / 示例数据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</w:tblGrid>
      <w:tr>
        <w:tc>
          <w:tcPr>
            <w:tcW w:type="dxa" w:w="10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0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team_instance_id</w:t>
            </w:r>
          </w:p>
        </w:tc>
        <w:tc>
          <w:tcPr>
            <w:tcW w:type="dxa" w:w="10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sender_member_id</w:t>
            </w:r>
          </w:p>
        </w:tc>
        <w:tc>
          <w:tcPr>
            <w:tcW w:type="dxa" w:w="10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recipient_member_id</w:t>
            </w:r>
          </w:p>
        </w:tc>
        <w:tc>
          <w:tcPr>
            <w:tcW w:type="dxa" w:w="10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recipient_role</w:t>
            </w:r>
          </w:p>
        </w:tc>
        <w:tc>
          <w:tcPr>
            <w:tcW w:type="dxa" w:w="10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message_type</w:t>
            </w:r>
          </w:p>
        </w:tc>
        <w:tc>
          <w:tcPr>
            <w:tcW w:type="dxa" w:w="10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content</w:t>
            </w:r>
          </w:p>
        </w:tc>
        <w:tc>
          <w:tcPr>
            <w:tcW w:type="dxa" w:w="10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metadata</w:t>
            </w:r>
          </w:p>
        </w:tc>
        <w:tc>
          <w:tcPr>
            <w:tcW w:type="dxa" w:w="10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delivery_status</w:t>
            </w:r>
          </w:p>
        </w:tc>
        <w:tc>
          <w:tcPr>
            <w:tcW w:type="dxa" w:w="10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created_at</w:t>
            </w:r>
          </w:p>
        </w:tc>
      </w:tr>
      <w:tr>
        <w:tc>
          <w:tcPr>
            <w:tcW w:type="dxa" w:w="10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msg-001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ti-001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mb-001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broadcast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Auth schema design is complete. Ready for review.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delivered</w:t>
            </w:r>
          </w:p>
        </w:tc>
        <w:tc>
          <w:tcPr>
            <w:tcW w:type="dxa" w:w="10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2026-04-07T10:00:00Z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CREATE TABLE SQL / 建表语句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CREATE TABLE team_messages (</w:t>
        <w:br/>
        <w:t xml:space="preserve">  id TEXT PRIMARY KEY,</w:t>
        <w:br/>
        <w:t xml:space="preserve">  team_instance_id TEXT NOT NULL REFERENCES team_instances(id) ON DELETE CASCADE,</w:t>
        <w:br/>
        <w:t xml:space="preserve">  sender_member_id TEXT NOT NULL REFERENCES team_members(id) ON DELETE CASCADE,</w:t>
        <w:br/>
        <w:t xml:space="preserve">  recipient_member_id TEXT REFERENCES team_members(id) ON DELETE SET NULL,</w:t>
        <w:br/>
        <w:t xml:space="preserve">  recipient_role TEXT,</w:t>
        <w:br/>
        <w:t xml:space="preserve">  message_type TEXT NOT NULL,</w:t>
        <w:br/>
        <w:t xml:space="preserve">  content TEXT NOT NULL,</w:t>
        <w:br/>
        <w:t xml:space="preserve">  metadata TEXT,</w:t>
        <w:br/>
        <w:t xml:space="preserve">  delivery_status TEXT NOT NULL DEFAULT 'delivered',</w:t>
        <w:br/>
        <w:t xml:space="preserve">  created_at TEXT NOT NULL</w:t>
        <w:br/>
        <w:t>);</w:t>
        <w:br/>
        <w:t>CREATE INDEX idx_messages_instance_time ON team_messages(team_instance_id, created_at);</w:t>
        <w:br/>
        <w:t>CREATE INDEX idx_messages_sender ON team_messages(sender_member_id);</w:t>
        <w:br/>
        <w:t>CREATE INDEX idx_messages_recipient ON team_messages(recipient_member_id);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Table 10: conversations / 对话消息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Purpose: Stores structured conversation turns within sessions, including tool calls, results, and token counts.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6B7280"/>
          <w:sz w:val="20"/>
        </w:rPr>
        <w:t>目的：存储会话中的结构化对话轮次，包括工具调用、结果和token计数。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Column Specification / 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14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Constraints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 / 描述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 message identifier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session_id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FK-&gt;sessions.id, 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Parent session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turn_number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Sequential turn number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role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user/assistant/system/tool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content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Message content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tool_calls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array of tool invocations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tool_results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array of tool results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tokens_in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Input tokens for this turn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tokens_out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Output tokens for this turn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duration_ms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Response duration in milliseconds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model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Model identifier used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Indexes /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Index Name</w:t>
            </w:r>
          </w:p>
        </w:tc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Columns</w:t>
            </w:r>
          </w:p>
        </w:tc>
        <w:tc>
          <w:tcPr>
            <w:tcW w:type="dxa" w:w="115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41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idx_conv_session_turn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session_id, turn_number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Ordered conversation retrieval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idx_conv_session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session_id</w:t>
            </w:r>
          </w:p>
        </w:tc>
        <w:tc>
          <w:tcPr>
            <w:tcW w:type="dxa" w:w="115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Find all turns in a session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Foreign Keys / 外键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88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References</w:t>
            </w:r>
          </w:p>
        </w:tc>
        <w:tc>
          <w:tcPr>
            <w:tcW w:type="dxa" w:w="187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On 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session_id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sessions(id)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CASCADE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Sample Data / 示例数据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</w:tblGrid>
      <w:tr>
        <w:tc>
          <w:tcPr>
            <w:tcW w:type="dxa" w:w="8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8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session_id</w:t>
            </w:r>
          </w:p>
        </w:tc>
        <w:tc>
          <w:tcPr>
            <w:tcW w:type="dxa" w:w="8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turn_number</w:t>
            </w:r>
          </w:p>
        </w:tc>
        <w:tc>
          <w:tcPr>
            <w:tcW w:type="dxa" w:w="8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role</w:t>
            </w:r>
          </w:p>
        </w:tc>
        <w:tc>
          <w:tcPr>
            <w:tcW w:type="dxa" w:w="8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content</w:t>
            </w:r>
          </w:p>
        </w:tc>
        <w:tc>
          <w:tcPr>
            <w:tcW w:type="dxa" w:w="8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tool_calls</w:t>
            </w:r>
          </w:p>
        </w:tc>
        <w:tc>
          <w:tcPr>
            <w:tcW w:type="dxa" w:w="8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tool_results</w:t>
            </w:r>
          </w:p>
        </w:tc>
        <w:tc>
          <w:tcPr>
            <w:tcW w:type="dxa" w:w="8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tokens_in</w:t>
            </w:r>
          </w:p>
        </w:tc>
        <w:tc>
          <w:tcPr>
            <w:tcW w:type="dxa" w:w="8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tokens_out</w:t>
            </w:r>
          </w:p>
        </w:tc>
        <w:tc>
          <w:tcPr>
            <w:tcW w:type="dxa" w:w="8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duration_ms</w:t>
            </w:r>
          </w:p>
        </w:tc>
        <w:tc>
          <w:tcPr>
            <w:tcW w:type="dxa" w:w="8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8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created_at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cv-001</w:t>
            </w:r>
          </w:p>
        </w:tc>
        <w:tc>
          <w:tcPr>
            <w:tcW w:type="dxa" w:w="8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ss-001</w:t>
            </w:r>
          </w:p>
        </w:tc>
        <w:tc>
          <w:tcPr>
            <w:tcW w:type="dxa" w:w="8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8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user</w:t>
            </w:r>
          </w:p>
        </w:tc>
        <w:tc>
          <w:tcPr>
            <w:tcW w:type="dxa" w:w="8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Please review the authentication module design.</w:t>
            </w:r>
          </w:p>
        </w:tc>
        <w:tc>
          <w:tcPr>
            <w:tcW w:type="dxa" w:w="8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8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8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8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8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8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8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2026-04-07T10:00:00Z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CREATE TABLE SQL / 建表语句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CREATE TABLE conversations (</w:t>
        <w:br/>
        <w:t xml:space="preserve">  id TEXT PRIMARY KEY,</w:t>
        <w:br/>
        <w:t xml:space="preserve">  session_id TEXT NOT NULL REFERENCES sessions(id) ON DELETE CASCADE,</w:t>
        <w:br/>
        <w:t xml:space="preserve">  turn_number INTEGER NOT NULL,</w:t>
        <w:br/>
        <w:t xml:space="preserve">  role TEXT NOT NULL,</w:t>
        <w:br/>
        <w:t xml:space="preserve">  content TEXT,</w:t>
        <w:br/>
        <w:t xml:space="preserve">  tool_calls TEXT,</w:t>
        <w:br/>
        <w:t xml:space="preserve">  tool_results TEXT,</w:t>
        <w:br/>
        <w:t xml:space="preserve">  tokens_in INTEGER DEFAULT 0,</w:t>
        <w:br/>
        <w:t xml:space="preserve">  tokens_out INTEGER DEFAULT 0,</w:t>
        <w:br/>
        <w:t xml:space="preserve">  duration_ms INTEGER,</w:t>
        <w:br/>
        <w:t xml:space="preserve">  model TEXT,</w:t>
        <w:br/>
        <w:t xml:space="preserve">  created_at TEXT NOT NULL,</w:t>
        <w:br/>
        <w:t xml:space="preserve">  UNIQUE(session_id, turn_number)</w:t>
        <w:br/>
        <w:t>);</w:t>
        <w:br/>
        <w:t>CREATE INDEX idx_conv_session ON conversations(session_id);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Table 11: usage_stats / 使用统计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Purpose: Tracks daily token usage, costs, API calls, and errors per entity (session, agent, team, provider).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6B7280"/>
          <w:sz w:val="20"/>
        </w:rPr>
        <w:t>目的：跟踪每个实体（会话、智能体、团队、提供者）的每日token使用量、成本和错误。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Column Specification / 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14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Constraints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 / 描述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 stat record identifier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entity_type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session/agent/team_instance/provider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entity_id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Reference ID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YYYY-MM-DD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tokens_in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Daily input tokens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tokens_out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Daily output tokens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total_cost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0.0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Estimated cost in USD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api_calls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Number of API calls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errors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Number of errors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duration_seconds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Total active seconds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Indexes /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Index Name</w:t>
            </w:r>
          </w:p>
        </w:tc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Columns</w:t>
            </w:r>
          </w:p>
        </w:tc>
        <w:tc>
          <w:tcPr>
            <w:tcW w:type="dxa" w:w="115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41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idx_usage_entity_date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entity_type, entity_id, date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Upsert by entity and date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idx_usage_date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15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Aggregate by date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Sample Data / 示例数据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</w:tblGrid>
      <w:tr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entity_type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entity_id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date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tokens_in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tokens_out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total_cost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api_calls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errors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duration_seconds</w:t>
            </w:r>
          </w:p>
        </w:tc>
        <w:tc>
          <w:tcPr>
            <w:tcW w:type="dxa" w:w="95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created_at</w:t>
            </w:r>
          </w:p>
        </w:tc>
      </w:tr>
      <w:tr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us-001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session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ss-001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52000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18000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3.45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1800</w:t>
            </w:r>
          </w:p>
        </w:tc>
        <w:tc>
          <w:tcPr>
            <w:tcW w:type="dxa" w:w="9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2026-04-07T23:59:59Z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CREATE TABLE SQL / 建表语句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CREATE TABLE usage_stats (</w:t>
        <w:br/>
        <w:t xml:space="preserve">  id TEXT PRIMARY KEY,</w:t>
        <w:br/>
        <w:t xml:space="preserve">  entity_type TEXT NOT NULL,</w:t>
        <w:br/>
        <w:t xml:space="preserve">  entity_id TEXT NOT NULL,</w:t>
        <w:br/>
        <w:t xml:space="preserve">  date TEXT NOT NULL,</w:t>
        <w:br/>
        <w:t xml:space="preserve">  tokens_in INTEGER DEFAULT 0,</w:t>
        <w:br/>
        <w:t xml:space="preserve">  tokens_out INTEGER DEFAULT 0,</w:t>
        <w:br/>
        <w:t xml:space="preserve">  total_cost REAL DEFAULT 0.0,</w:t>
        <w:br/>
        <w:t xml:space="preserve">  api_calls INTEGER DEFAULT 0,</w:t>
        <w:br/>
        <w:t xml:space="preserve">  errors INTEGER DEFAULT 0,</w:t>
        <w:br/>
        <w:t xml:space="preserve">  duration_seconds INTEGER DEFAULT 0,</w:t>
        <w:br/>
        <w:t xml:space="preserve">  created_at TEXT NOT NULL,</w:t>
        <w:br/>
        <w:t xml:space="preserve">  UNIQUE(entity_type, entity_id, date)</w:t>
        <w:br/>
        <w:t>);</w:t>
        <w:br/>
        <w:t>CREATE INDEX idx_usage_date ON usage_stats(date);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Table 12: knowledge_entries / 知识条目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Purpose: Stores structured knowledge entries with FTS5 full-text search, Obsidian vault integration, and agent/team scoping.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6B7280"/>
          <w:sz w:val="20"/>
        </w:rPr>
        <w:t>目的：存储结构化知识条目，支持FTS5全文搜索、Obsidian仓库集成和智能体/团队范围划分。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Column Specification / 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14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Constraints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 / 描述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 knowledge entry identifier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Knowledge entry title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content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Markdown content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category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project/agent_memory/research/technical/generic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tags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array of tags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source_type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agent_interaction/manual/import/obsidian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source_ref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Source reference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agent_id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FK-&gt;agents.id, 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Associated agent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FK-&gt;teams.id, 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Associated team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obsidian_path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Path in Obsidian vault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embedding_checksum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Checksum for change detection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search_vector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FTS5 full-text search vector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Indexes /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Index Name</w:t>
            </w:r>
          </w:p>
        </w:tc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Columns</w:t>
            </w:r>
          </w:p>
        </w:tc>
        <w:tc>
          <w:tcPr>
            <w:tcW w:type="dxa" w:w="115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41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idx_knowledge_category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category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Filter by category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idx_knowledge_agent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agent_id</w:t>
            </w:r>
          </w:p>
        </w:tc>
        <w:tc>
          <w:tcPr>
            <w:tcW w:type="dxa" w:w="115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Find knowledge by agent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idx_knowledge_team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Find knowledge by team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idx_knowledge_obsidian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obsidian_path</w:t>
            </w:r>
          </w:p>
        </w:tc>
        <w:tc>
          <w:tcPr>
            <w:tcW w:type="dxa" w:w="115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Obsidian sync lookup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Foreign Keys / 外键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88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References</w:t>
            </w:r>
          </w:p>
        </w:tc>
        <w:tc>
          <w:tcPr>
            <w:tcW w:type="dxa" w:w="187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On 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agent_id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agents(id)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SET NULL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team_id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teams(id)</w:t>
            </w:r>
          </w:p>
        </w:tc>
        <w:tc>
          <w:tcPr>
            <w:tcW w:type="dxa" w:w="18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CASCADE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Sample Data / 示例数据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</w:tblGrid>
      <w:tr>
        <w:tc>
          <w:tcPr>
            <w:tcW w:type="dxa" w:w="7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7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title</w:t>
            </w:r>
          </w:p>
        </w:tc>
        <w:tc>
          <w:tcPr>
            <w:tcW w:type="dxa" w:w="7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content</w:t>
            </w:r>
          </w:p>
        </w:tc>
        <w:tc>
          <w:tcPr>
            <w:tcW w:type="dxa" w:w="7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category</w:t>
            </w:r>
          </w:p>
        </w:tc>
        <w:tc>
          <w:tcPr>
            <w:tcW w:type="dxa" w:w="7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tags</w:t>
            </w:r>
          </w:p>
        </w:tc>
        <w:tc>
          <w:tcPr>
            <w:tcW w:type="dxa" w:w="7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source_type</w:t>
            </w:r>
          </w:p>
        </w:tc>
        <w:tc>
          <w:tcPr>
            <w:tcW w:type="dxa" w:w="7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source_ref</w:t>
            </w:r>
          </w:p>
        </w:tc>
        <w:tc>
          <w:tcPr>
            <w:tcW w:type="dxa" w:w="7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agent_id</w:t>
            </w:r>
          </w:p>
        </w:tc>
        <w:tc>
          <w:tcPr>
            <w:tcW w:type="dxa" w:w="7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team_id</w:t>
            </w:r>
          </w:p>
        </w:tc>
        <w:tc>
          <w:tcPr>
            <w:tcW w:type="dxa" w:w="7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obsidian_path</w:t>
            </w:r>
          </w:p>
        </w:tc>
        <w:tc>
          <w:tcPr>
            <w:tcW w:type="dxa" w:w="7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embedding_checksum</w:t>
            </w:r>
          </w:p>
        </w:tc>
        <w:tc>
          <w:tcPr>
            <w:tcW w:type="dxa" w:w="7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search_vector</w:t>
            </w:r>
          </w:p>
        </w:tc>
        <w:tc>
          <w:tcPr>
            <w:tcW w:type="dxa" w:w="7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created_at</w:t>
            </w:r>
          </w:p>
        </w:tc>
        <w:tc>
          <w:tcPr>
            <w:tcW w:type="dxa" w:w="751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updated_at</w:t>
            </w:r>
          </w:p>
        </w:tc>
      </w:tr>
      <w:tr>
        <w:tc>
          <w:tcPr>
            <w:tcW w:type="dxa" w:w="7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kn-001</w:t>
            </w:r>
          </w:p>
        </w:tc>
        <w:tc>
          <w:tcPr>
            <w:tcW w:type="dxa" w:w="7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Auth Module Design</w:t>
            </w:r>
          </w:p>
        </w:tc>
        <w:tc>
          <w:tcPr>
            <w:tcW w:type="dxa" w:w="7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# Auth Module Design</w:t>
              <w:br/>
              <w:br/>
              <w:t>## Overview</w:t>
              <w:br/>
              <w:t>Database schema for...</w:t>
            </w:r>
          </w:p>
        </w:tc>
        <w:tc>
          <w:tcPr>
            <w:tcW w:type="dxa" w:w="7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technical</w:t>
            </w:r>
          </w:p>
        </w:tc>
        <w:tc>
          <w:tcPr>
            <w:tcW w:type="dxa" w:w="7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["auth","database","design"]</w:t>
            </w:r>
          </w:p>
        </w:tc>
        <w:tc>
          <w:tcPr>
            <w:tcW w:type="dxa" w:w="7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agent_interaction</w:t>
            </w:r>
          </w:p>
        </w:tc>
        <w:tc>
          <w:tcPr>
            <w:tcW w:type="dxa" w:w="7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ss-001</w:t>
            </w:r>
          </w:p>
        </w:tc>
        <w:tc>
          <w:tcPr>
            <w:tcW w:type="dxa" w:w="7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ag-arch-001</w:t>
            </w:r>
          </w:p>
        </w:tc>
        <w:tc>
          <w:tcPr>
            <w:tcW w:type="dxa" w:w="7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7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/knowledge/auth-design.md</w:t>
            </w:r>
          </w:p>
        </w:tc>
        <w:tc>
          <w:tcPr>
            <w:tcW w:type="dxa" w:w="7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7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auth module design database schema overview</w:t>
            </w:r>
          </w:p>
        </w:tc>
        <w:tc>
          <w:tcPr>
            <w:tcW w:type="dxa" w:w="7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2026-04-07T10:30:00Z</w:t>
            </w:r>
          </w:p>
        </w:tc>
        <w:tc>
          <w:tcPr>
            <w:tcW w:type="dxa" w:w="751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2026-04-07T10:30:00Z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CREATE TABLE SQL / 建表语句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CREATE TABLE knowledge_entries (</w:t>
        <w:br/>
        <w:t xml:space="preserve">  id TEXT PRIMARY KEY,</w:t>
        <w:br/>
        <w:t xml:space="preserve">  title TEXT NOT NULL,</w:t>
        <w:br/>
        <w:t xml:space="preserve">  content TEXT NOT NULL,</w:t>
        <w:br/>
        <w:t xml:space="preserve">  category TEXT NOT NULL,</w:t>
        <w:br/>
        <w:t xml:space="preserve">  tags TEXT,</w:t>
        <w:br/>
        <w:t xml:space="preserve">  source_type TEXT,</w:t>
        <w:br/>
        <w:t xml:space="preserve">  source_ref TEXT,</w:t>
        <w:br/>
        <w:t xml:space="preserve">  agent_id TEXT REFERENCES agents(id) ON DELETE SET NULL,</w:t>
        <w:br/>
        <w:t xml:space="preserve">  team_id TEXT REFERENCES teams(id) ON DELETE CASCADE,</w:t>
        <w:br/>
        <w:t xml:space="preserve">  obsidian_path TEXT,</w:t>
        <w:br/>
        <w:t xml:space="preserve">  embedding_checksum TEXT,</w:t>
        <w:br/>
        <w:t xml:space="preserve">  search_vector TEXT,</w:t>
        <w:br/>
        <w:t xml:space="preserve">  created_at TEXT NOT NULL,</w:t>
        <w:br/>
        <w:t xml:space="preserve">  updated_at TEXT NOT NULL</w:t>
        <w:br/>
        <w:t>);</w:t>
        <w:br/>
        <w:t>CREATE VIRTUAL TABLE knowledge_entries_fts USING fts5(</w:t>
        <w:br/>
        <w:t xml:space="preserve">  title, content, tags,</w:t>
        <w:br/>
        <w:t xml:space="preserve">  content=knowledge_entries,</w:t>
        <w:br/>
        <w:t xml:space="preserve">  content_rowid=rowid</w:t>
        <w:br/>
        <w:t>);</w:t>
        <w:br/>
        <w:t>CREATE INDEX idx_knowledge_category ON knowledge_entries(category);</w:t>
        <w:br/>
        <w:t>CREATE INDEX idx_knowledge_agent ON knowledge_entries(agent_id);</w:t>
        <w:br/>
        <w:t>CREATE INDEX idx_knowledge_team ON knowledge_entries(team_id);</w:t>
        <w:br/>
        <w:t>CREATE INDEX idx_knowledge_obsidian ON knowledge_entries(obsidian_path);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Table 13: mcp_tools / MCP工具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Purpose: Registry of MCP (Model Context Protocol) tools available to agents, including built-in, team-specific, and custom tools.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6B7280"/>
          <w:sz w:val="20"/>
        </w:rPr>
        <w:t>目的：注册MCP工具，包括内置工具、团队工具和自定义工具。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Column Specification / 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14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Constraints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 / 描述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 tool identifier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NN, UNIQUE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Tool name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Tool description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input_schema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Schema for input parameters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output_schema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Schema for output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tool_type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built_in/team/custom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category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file_system/web_search/code_execution/communication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permissions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required permissions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token_cost_estimate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Estimated token cost per invocation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is_enabled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DEFAULT 1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0=disabled, 1=enabled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config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tool configuration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Indexes /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Index Name</w:t>
            </w:r>
          </w:p>
        </w:tc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Columns</w:t>
            </w:r>
          </w:p>
        </w:tc>
        <w:tc>
          <w:tcPr>
            <w:tcW w:type="dxa" w:w="115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41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idx_tools_type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tool_type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Filter tools by type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idx_tools_category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category</w:t>
            </w:r>
          </w:p>
        </w:tc>
        <w:tc>
          <w:tcPr>
            <w:tcW w:type="dxa" w:w="115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Filter tools by category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idx_tools_enabled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is_enabled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Filter enabled tools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Sample Data / 示例数据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</w:tblGrid>
      <w:tr>
        <w:tc>
          <w:tcPr>
            <w:tcW w:type="dxa" w:w="809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809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name</w:t>
            </w:r>
          </w:p>
        </w:tc>
        <w:tc>
          <w:tcPr>
            <w:tcW w:type="dxa" w:w="809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809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input_schema</w:t>
            </w:r>
          </w:p>
        </w:tc>
        <w:tc>
          <w:tcPr>
            <w:tcW w:type="dxa" w:w="809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output_schema</w:t>
            </w:r>
          </w:p>
        </w:tc>
        <w:tc>
          <w:tcPr>
            <w:tcW w:type="dxa" w:w="809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tool_type</w:t>
            </w:r>
          </w:p>
        </w:tc>
        <w:tc>
          <w:tcPr>
            <w:tcW w:type="dxa" w:w="809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category</w:t>
            </w:r>
          </w:p>
        </w:tc>
        <w:tc>
          <w:tcPr>
            <w:tcW w:type="dxa" w:w="809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permissions</w:t>
            </w:r>
          </w:p>
        </w:tc>
        <w:tc>
          <w:tcPr>
            <w:tcW w:type="dxa" w:w="809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token_cost_estimate</w:t>
            </w:r>
          </w:p>
        </w:tc>
        <w:tc>
          <w:tcPr>
            <w:tcW w:type="dxa" w:w="809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is_enabled</w:t>
            </w:r>
          </w:p>
        </w:tc>
        <w:tc>
          <w:tcPr>
            <w:tcW w:type="dxa" w:w="809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config</w:t>
            </w:r>
          </w:p>
        </w:tc>
        <w:tc>
          <w:tcPr>
            <w:tcW w:type="dxa" w:w="809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created_at</w:t>
            </w:r>
          </w:p>
        </w:tc>
        <w:tc>
          <w:tcPr>
            <w:tcW w:type="dxa" w:w="809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updated_at</w:t>
            </w:r>
          </w:p>
        </w:tc>
      </w:tr>
      <w:tr>
        <w:tc>
          <w:tcPr>
            <w:tcW w:type="dxa" w:w="809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mcp-001</w:t>
            </w:r>
          </w:p>
        </w:tc>
        <w:tc>
          <w:tcPr>
            <w:tcW w:type="dxa" w:w="809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team_message_role</w:t>
            </w:r>
          </w:p>
        </w:tc>
        <w:tc>
          <w:tcPr>
            <w:tcW w:type="dxa" w:w="809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Send a message to a specific team role</w:t>
            </w:r>
          </w:p>
        </w:tc>
        <w:tc>
          <w:tcPr>
            <w:tcW w:type="dxa" w:w="809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{"type":"object","properties":{"role":{"type":"string"},"content":{"type":"string"}}}</w:t>
            </w:r>
          </w:p>
        </w:tc>
        <w:tc>
          <w:tcPr>
            <w:tcW w:type="dxa" w:w="809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809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built_in</w:t>
            </w:r>
          </w:p>
        </w:tc>
        <w:tc>
          <w:tcPr>
            <w:tcW w:type="dxa" w:w="809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communication</w:t>
            </w:r>
          </w:p>
        </w:tc>
        <w:tc>
          <w:tcPr>
            <w:tcW w:type="dxa" w:w="809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["team:read"]</w:t>
            </w:r>
          </w:p>
        </w:tc>
        <w:tc>
          <w:tcPr>
            <w:tcW w:type="dxa" w:w="809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809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809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809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2026-04-01T00:00:00Z</w:t>
            </w:r>
          </w:p>
        </w:tc>
        <w:tc>
          <w:tcPr>
            <w:tcW w:type="dxa" w:w="809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2026-04-01T00:00:00Z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CREATE TABLE SQL / 建表语句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CREATE TABLE mcp_tools (</w:t>
        <w:br/>
        <w:t xml:space="preserve">  id TEXT PRIMARY KEY,</w:t>
        <w:br/>
        <w:t xml:space="preserve">  name TEXT NOT NULL UNIQUE,</w:t>
        <w:br/>
        <w:t xml:space="preserve">  description TEXT,</w:t>
        <w:br/>
        <w:t xml:space="preserve">  input_schema TEXT,</w:t>
        <w:br/>
        <w:t xml:space="preserve">  output_schema TEXT,</w:t>
        <w:br/>
        <w:t xml:space="preserve">  tool_type TEXT NOT NULL,</w:t>
        <w:br/>
        <w:t xml:space="preserve">  category TEXT,</w:t>
        <w:br/>
        <w:t xml:space="preserve">  permissions TEXT,</w:t>
        <w:br/>
        <w:t xml:space="preserve">  token_cost_estimate INTEGER DEFAULT 0,</w:t>
        <w:br/>
        <w:t xml:space="preserve">  is_enabled INTEGER DEFAULT 1,</w:t>
        <w:br/>
        <w:t xml:space="preserve">  config TEXT,</w:t>
        <w:br/>
        <w:t xml:space="preserve">  created_at TEXT NOT NULL,</w:t>
        <w:br/>
        <w:t xml:space="preserve">  updated_at TEXT NOT NULL</w:t>
        <w:br/>
        <w:t>);</w:t>
        <w:br/>
        <w:t>CREATE INDEX idx_tools_type ON mcp_tools(tool_type);</w:t>
        <w:br/>
        <w:t>CREATE INDEX idx_tools_category ON mcp_tools(category);</w:t>
        <w:br/>
        <w:t>CREATE INDEX idx_tools_enabled ON mcp_tools(is_enabled);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Table 14: audit_log / 审计日志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Purpose: Immutable audit trail recording all security-relevant events across the system.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6B7280"/>
          <w:sz w:val="20"/>
        </w:rPr>
        <w:t>目的：不可变的审计跟踪，记录系统中所有安全相关事件。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Column Specification / 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</w:t>
            </w:r>
          </w:p>
        </w:tc>
        <w:tc>
          <w:tcPr>
            <w:tcW w:type="dxa" w:w="14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Constraints</w:t>
            </w:r>
          </w:p>
        </w:tc>
        <w:tc>
          <w:tcPr>
            <w:tcW w:type="dxa" w:w="432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 / 描述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 audit record identifier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entity_type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agent/team/session/provider/user/config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entity_id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Affected entity ID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action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created/updated/deleted/started/stopped/claimed/completed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actor_type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user/agent/system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actor_id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Actor reference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details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JSON change details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ip_address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432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Client IP (if applicable)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ISO 8601 timestamp (immutable)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Indexes /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Index Name</w:t>
            </w:r>
          </w:p>
        </w:tc>
        <w:tc>
          <w:tcPr>
            <w:tcW w:type="dxa" w:w="259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Columns</w:t>
            </w:r>
          </w:p>
        </w:tc>
        <w:tc>
          <w:tcPr>
            <w:tcW w:type="dxa" w:w="115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4176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idx_audit_entity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entity_type, entity_id, created_at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Query audit by entity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idx_audit_actor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actor_type, actor_id</w:t>
            </w:r>
          </w:p>
        </w:tc>
        <w:tc>
          <w:tcPr>
            <w:tcW w:type="dxa" w:w="115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Query audit by actor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idx_audit_time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Time-range queries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Sample Data / 示例数据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"/>
        <w:gridCol w:w="2"/>
        <w:gridCol w:w="2"/>
        <w:gridCol w:w="2"/>
        <w:gridCol w:w="2"/>
        <w:gridCol w:w="2"/>
        <w:gridCol w:w="2"/>
        <w:gridCol w:w="2"/>
        <w:gridCol w:w="2"/>
      </w:tblGrid>
      <w:tr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entity_type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entity_id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action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actor_type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actor_id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details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ip_address</w:t>
            </w:r>
          </w:p>
        </w:tc>
        <w:tc>
          <w:tcPr>
            <w:tcW w:type="dxa" w:w="116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created_at</w:t>
            </w:r>
          </w:p>
        </w:tc>
      </w:tr>
      <w:tr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al-001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ag-arch-001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created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user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user-admin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{"name":"Chief Architect","role":"Architect"}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2026-04-01T00:00:00Z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b/>
          <w:i w:val="0"/>
          <w:color w:val="374151"/>
          <w:sz w:val="20"/>
        </w:rPr>
        <w:t>CREATE TABLE SQL / 建表语句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CREATE TABLE audit_log (</w:t>
        <w:br/>
        <w:t xml:space="preserve">  id TEXT PRIMARY KEY,</w:t>
        <w:br/>
        <w:t xml:space="preserve">  entity_type TEXT NOT NULL,</w:t>
        <w:br/>
        <w:t xml:space="preserve">  entity_id TEXT NOT NULL,</w:t>
        <w:br/>
        <w:t xml:space="preserve">  action TEXT NOT NULL,</w:t>
        <w:br/>
        <w:t xml:space="preserve">  actor_type TEXT NOT NULL,</w:t>
        <w:br/>
        <w:t xml:space="preserve">  actor_id TEXT NOT NULL,</w:t>
        <w:br/>
        <w:t xml:space="preserve">  details TEXT,</w:t>
        <w:br/>
        <w:t xml:space="preserve">  ip_address TEXT,</w:t>
        <w:br/>
        <w:t xml:space="preserve">  created_at TEXT NOT NULL</w:t>
        <w:br/>
        <w:t>);</w:t>
        <w:br/>
        <w:t>CREATE INDEX idx_audit_entity ON audit_log(entity_type, entity_id, created_at);</w:t>
        <w:br/>
        <w:t>CREATE INDEX idx_audit_actor ON audit_log(actor_type, actor_id);</w:t>
        <w:br/>
        <w:t>CREATE INDEX idx_audit_time ON audit_log(created_at);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1A56DB"/>
          <w:sz w:val="56"/>
        </w:rPr>
        <w:t>6. Index Strategy / 索引策略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6.1 Index Types / 索引类型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187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360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50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Usage in AgentForge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Primary Key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Automatic unique index on PK column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All 14 tables use TEXT PK (UUID v4)</w:t>
            </w:r>
          </w:p>
        </w:tc>
      </w:tr>
      <w:tr>
        <w:tc>
          <w:tcPr>
            <w:tcW w:type="dxa" w:w="18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Unique Constraint</w:t>
            </w:r>
          </w:p>
        </w:tc>
        <w:tc>
          <w:tcPr>
            <w:tcW w:type="dxa" w:w="360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Enforces uniqueness across one or more columns</w:t>
            </w:r>
          </w:p>
        </w:tc>
        <w:tc>
          <w:tcPr>
            <w:tcW w:type="dxa" w:w="50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agents.name, team_members(instance+agent), usage_stats(entity+date)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Secondary Index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B-tree index on frequently queried columns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Status filters, foreign key lookups, time-range queries</w:t>
            </w:r>
          </w:p>
        </w:tc>
      </w:tr>
      <w:tr>
        <w:tc>
          <w:tcPr>
            <w:tcW w:type="dxa" w:w="18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Composite Index</w:t>
            </w:r>
          </w:p>
        </w:tc>
        <w:tc>
          <w:tcPr>
            <w:tcW w:type="dxa" w:w="360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Multi-column index for complex WHERE clauses</w:t>
            </w:r>
          </w:p>
        </w:tc>
        <w:tc>
          <w:tcPr>
            <w:tcW w:type="dxa" w:w="50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team_tasks(instance+status) for atomic claim, messages(instance+time)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FTS5 Virtual Table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Full-text search index on content columns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knowledge_entries_fts for knowledge base search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6.2 Index Naming Convention / 索引命名约定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All indexes follow the pattern: idx_{table}_{column(s)}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idx_sessions_status          -- Single column index</w:t>
        <w:br/>
        <w:t>idx_tasks_instance_status   -- Composite index</w:t>
        <w:br/>
        <w:t>idx_conv_session_turn       -- Unique composite index</w:t>
        <w:br/>
        <w:t>knowledge_entries_fts       -- FTS5 virtual table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6.3 Complete Index Inventory / 完整索引清单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Total indexes across all tables: 35 (including 1 FTS5 virtual table)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providers: 1 index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agents: 2 indexes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sessions: 4 indexes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teams: 1 index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team_roles: 1 index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team_instances: 2 indexes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team_members: 3 indexes (including 1 UNIQUE)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team_tasks: 4 indexes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team_messages: 3 indexes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conversations: 2 indexes (including 1 UNIQUE)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usage_stats: 2 indexes (including 1 UNIQUE)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knowledge_entries: 4 indexes + 1 FTS5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mcp_tools: 3 indexes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audit_log: 3 indexes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1A56DB"/>
          <w:sz w:val="56"/>
        </w:rPr>
        <w:t>7. Data Access Layer / 数据访问层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7.1 Repository Trait Pattern / Repository特征模式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Each entity type has a corresponding Rust trait defining the data access contract: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pub trait Repository&lt;T, Filter, Update&gt; {</w:t>
        <w:br/>
        <w:t xml:space="preserve">    fn create(&amp;self, entity: &amp;T) -&gt; Result&lt;T&gt;;</w:t>
        <w:br/>
        <w:t xml:space="preserve">    fn get_by_id(&amp;self, id: &amp;str) -&gt; Result&lt;Option&lt;T&gt;&gt;;</w:t>
        <w:br/>
        <w:t xml:space="preserve">    fn list(&amp;self, filter: &amp;Filter) -&gt; Result&lt;Vec&lt;T&gt;&gt;;</w:t>
        <w:br/>
        <w:t xml:space="preserve">    fn update(&amp;self, id: &amp;str, update: &amp;Update) -&gt; Result&lt;()&gt;;</w:t>
        <w:br/>
        <w:t xml:space="preserve">    fn delete(&amp;self, id: &amp;str) -&gt; Result&lt;()&gt;;</w:t>
        <w:br/>
        <w:t xml:space="preserve">    fn count(&amp;self, filter: &amp;Filter) -&gt; Result&lt;i64&gt;;</w:t>
        <w:br/>
        <w:t>}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7.2 Specialized Repository Methods / 专用Repository方法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Certain repositories have specialized methods for domain-specific operations: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TaskRepository::claim_next(team_instance_id) -- Atomic task claim: UPDATE team_tasks SET status=claimed, claimed_by=? WHERE id IN (SELECT id FROM team_tasks WHERE team_instance_id=? AND status=pending ORDER BY priority LIMIT 1)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TaskRepository::complete(task_id, member_id, result) -- Mark task as completed with result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KnowledgeRepository::search(query) -- Full-text search via FTS5: SELECT * FROM knowledge_entries_fts WHERE knowledge_entries_fts MATCH ?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UsageRepository::upsert_daily(entity_type, entity_id, date, tokens_in, tokens_out) -- INSERT OR REPLACE for daily stats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AuditLogRepository::append(entity_type, entity_id, action, actor_type, actor_id, details) -- Immutable append-only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7.3 Error Handling / 错误处理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Database errors are mapped to domain-specific error types: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pub enum DbError {</w:t>
        <w:br/>
        <w:t xml:space="preserve">    NotFound(String),</w:t>
        <w:br/>
        <w:t xml:space="preserve">    Conflict(String),       // Unique constraint violation</w:t>
        <w:br/>
        <w:t xml:space="preserve">    Constraint(String),    // Foreign key violation</w:t>
        <w:br/>
        <w:t xml:space="preserve">    Busy(String),          // SQLITE_BUSY after retries</w:t>
        <w:br/>
        <w:t xml:space="preserve">    Corrupted(String),     // Database corruption detected</w:t>
        <w:br/>
        <w:t xml:space="preserve">    Migration(String),     // Migration failure</w:t>
        <w:br/>
        <w:t>}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All rusqlite errors are caught at the repository boundary and converted to DbError. The application layer handles DbError with user-friendly messages and appropriate recovery actions.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7.4 Connection Lifecycle / 连接生命周期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pub struct Database {</w:t>
        <w:br/>
        <w:t xml:space="preserve">    write_conn: Mutex&lt;Connection&gt;,    // Single writer connection</w:t>
        <w:br/>
        <w:t xml:space="preserve">    read_pool: Vec&lt;Connection&gt;,         // Pool of read connections</w:t>
        <w:br/>
        <w:t xml:space="preserve">    path: PathBuf,                      // Database file path</w:t>
        <w:br/>
        <w:t>}</w:t>
        <w:br/>
        <w:br/>
        <w:t>impl Database {</w:t>
        <w:br/>
        <w:t xml:space="preserve">    pub fn open(path: &amp;Path) -&gt; Result&lt;Self&gt; {</w:t>
        <w:br/>
        <w:t xml:space="preserve">        let conn = Connection::open(path)?;</w:t>
        <w:br/>
        <w:t xml:space="preserve">        conn.execute_batch("PRAGMA journal_mode=WAL;</w:t>
        <w:br/>
        <w:t xml:space="preserve">            PRAGMA synchronous=NORMAL;</w:t>
        <w:br/>
        <w:t xml:space="preserve">            PRAGMA foreign_keys=ON;</w:t>
        <w:br/>
        <w:t xml:space="preserve">            PRAGMA busy_timeout=5000;")?;</w:t>
        <w:br/>
        <w:t xml:space="preserve">        Ok(Self { write_conn: Mutex::new(conn), read_pool: vec![], path: path.into() })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1A56DB"/>
          <w:sz w:val="56"/>
        </w:rPr>
        <w:t>8. Migration Strategy / 迁移策略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8.1 Versioned Migration Files / 版本化迁移文件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Database schema changes are managed through versioned SQL migration files stored in the migrations/ directory: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migrations/</w:t>
        <w:br/>
        <w:t xml:space="preserve">  001_initial_schema.up.sql</w:t>
        <w:br/>
        <w:t xml:space="preserve">  001_initial_schema.down.sql</w:t>
        <w:br/>
        <w:t xml:space="preserve">  002_add_knowledge_fts.up.sql</w:t>
        <w:br/>
        <w:t xml:space="preserve">  002_add_knowledge_fts.down.sql</w:t>
        <w:br/>
        <w:t xml:space="preserve">  003_add_usage_stats.up.sql</w:t>
        <w:br/>
        <w:t xml:space="preserve">  003_add_usage_stats.down.sql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8.2 Naming Convention / 命名约定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Format: {NNN}_{description}.{up|down}.sql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NNN: Zero-padded sequential number (001, 002, ...)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description: snake_case description of the change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up.sql: Forward migration (apply schema change)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down.sql: Reverse migration (rollback schema change)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8.3 Schema Version Tracking / 模式版本跟踪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A schema_versions table tracks applied migrations: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CREATE TABLE IF NOT EXISTS schema_versions (</w:t>
        <w:br/>
        <w:t xml:space="preserve">    version INTEGER PRIMARY KEY,</w:t>
        <w:br/>
        <w:t xml:space="preserve">    description TEXT NOT NULL,</w:t>
        <w:br/>
        <w:t xml:space="preserve">    applied_at TEXT NOT NULL DEFAULT (datetime('now')),</w:t>
        <w:br/>
        <w:t xml:space="preserve">    checksum TEXT</w:t>
        <w:br/>
        <w:t>);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8.4 Migration Execution / 迁移执行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Migrations are executed at application startup: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Check current schema version from schema_versions table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Apply all pending migrations in order (001, 002, ...)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Each migration runs within a transaction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On failure, rollback the transaction and report the error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Record successful migration in schema_versions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1A56DB"/>
          <w:sz w:val="56"/>
        </w:rPr>
        <w:t>9. Backup &amp; Recovery / 备份与恢复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9.1 Automated Backup Schedule / 自动备份计划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AgentForge implements automated database backups: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Frequency: Configurable, minimum daily (default: every 6 hours)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Method: SQLite backup API (conn.backup(target_path))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Retention: Last 7 daily backups, 4 weekly backups, 12 monthly backups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Verification: SHA-256 checksum comparison after backup completion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Storage: {APP_DATA}/agentforge/backups/ directory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9.2 Backup API Usage / 备份API使用</w:t>
      </w:r>
    </w:p>
    <w:p>
      <w:pPr>
        <w:spacing w:before="80" w:after="80"/>
        <w:shd w:fill="f3f4f6"/>
      </w:pPr>
      <w:r>
        <w:rPr>
          <w:rFonts w:ascii="Consolas" w:hAnsi="Consolas"/>
          <w:color w:val="374151"/>
          <w:sz w:val="18"/>
        </w:rPr>
        <w:t>fn create_backup(db_path: &amp;Path, backup_dir: &amp;Path) -&gt; Result&lt;PathBuf&gt; {</w:t>
        <w:br/>
        <w:t xml:space="preserve">    let timestamp = chrono::Utc::now().format("%Y%m%d_%H%M%S");</w:t>
        <w:br/>
        <w:t xml:space="preserve">    let backup_name = format!("agentforge_{}.db", timestamp);</w:t>
        <w:br/>
        <w:t xml:space="preserve">    let backup_path = backup_dir.join(&amp;backup_name);</w:t>
        <w:br/>
        <w:t xml:space="preserve">    let conn = Connection::open(db_path)?;</w:t>
        <w:br/>
        <w:t xml:space="preserve">    conn.execute(&amp;format!("VACUUM INTO '{}'", backup_path.display()), [])?;</w:t>
        <w:br/>
        <w:t xml:space="preserve">    Ok(backup_path)</w:t>
        <w:br/>
        <w:t>}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9.3 Recovery / 恢复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Recovery process: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1. Locate the most recent valid backup file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2. Verify backup integrity: PRAGMA integrity_check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3. Replace the current database file with the backup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4. Replay WAL file if available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5. Verify application functionality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9.4 RPO and RTO Targets / RPO和RTO目标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88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Metric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Target</w:t>
            </w:r>
          </w:p>
        </w:tc>
        <w:tc>
          <w:tcPr>
            <w:tcW w:type="dxa" w:w="5472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RPO (Recovery Point Objective)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&lt; 5 minutes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Maximum acceptable data loss window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RTO (Recovery Time Objective)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&lt; 2 minutes</w:t>
            </w:r>
          </w:p>
        </w:tc>
        <w:tc>
          <w:tcPr>
            <w:tcW w:type="dxa" w:w="54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Maximum acceptable downtime for recovery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Backup Verification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Every backup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SHA-256 checksum validation after each backup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Full Backup Frequency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Every 6 hours</w:t>
            </w:r>
          </w:p>
        </w:tc>
        <w:tc>
          <w:tcPr>
            <w:tcW w:type="dxa" w:w="5472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Automated backup interval (configurable)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1A56DB"/>
          <w:sz w:val="56"/>
        </w:rPr>
        <w:t>10. Performance Optimization / 性能优化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10.1 Performance Targets / 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88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Operation</w:t>
            </w:r>
          </w:p>
        </w:tc>
        <w:tc>
          <w:tcPr>
            <w:tcW w:type="dxa" w:w="1728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Target</w:t>
            </w:r>
          </w:p>
        </w:tc>
        <w:tc>
          <w:tcPr>
            <w:tcW w:type="dxa" w:w="5904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Single row read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&lt; 1 ms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Indexed lookup by primary key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List query (100 rows)</w:t>
            </w:r>
          </w:p>
        </w:tc>
        <w:tc>
          <w:tcPr>
            <w:tcW w:type="dxa" w:w="1728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&lt; 5 ms</w:t>
            </w:r>
          </w:p>
        </w:tc>
        <w:tc>
          <w:tcPr>
            <w:tcW w:type="dxa" w:w="590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With WHERE clause on indexed column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Full-text search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&lt; 50 ms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FTS5 search across knowledge entries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INSERT (single row)</w:t>
            </w:r>
          </w:p>
        </w:tc>
        <w:tc>
          <w:tcPr>
            <w:tcW w:type="dxa" w:w="1728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&lt; 1 ms</w:t>
            </w:r>
          </w:p>
        </w:tc>
        <w:tc>
          <w:tcPr>
            <w:tcW w:type="dxa" w:w="590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Simple insert with auto-generated UUID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Batch INSERT (100 rows)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&lt; 20 ms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Transaction-wrapped batch insert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Atomic task claim</w:t>
            </w:r>
          </w:p>
        </w:tc>
        <w:tc>
          <w:tcPr>
            <w:tcW w:type="dxa" w:w="1728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&lt; 5 ms</w:t>
            </w:r>
          </w:p>
        </w:tc>
        <w:tc>
          <w:tcPr>
            <w:tcW w:type="dxa" w:w="590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UPDATE with subquery on indexed columns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Dashboard aggregation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&lt; 100 ms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SUM/COUNT across usage_stats with date filter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Database file size (1 year)</w:t>
            </w:r>
          </w:p>
        </w:tc>
        <w:tc>
          <w:tcPr>
            <w:tcW w:type="dxa" w:w="1728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&lt; 500 MB</w:t>
            </w:r>
          </w:p>
        </w:tc>
        <w:tc>
          <w:tcPr>
            <w:tcW w:type="dxa" w:w="5904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With periodic VACUUM and data archival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10.2 Optimization Strategies / 优化策略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WAL Mode: Enables concurrent reads during writes, essential for responsive UI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Prepared Statement Caching: Reuse prepared statements across repository calls to avoid SQL compilation overhead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Batch Operations: Wrap bulk inserts in a single transaction to minimize disk sync operations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Connection Pool: Maintain a pool of read connections for parallel dashboard queries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Appropriate Indexing: Index all WHERE, JOIN, and ORDER BY columns; avoid over-indexing write-heavy tables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Query Optimization: Use EXPLAIN QUERY PLAN to identify slow queries; avoid SELECT *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VACUUM Schedule: Run PRAGMA incremental_vacuum weekly; full VACUUM monthly during idle time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ANALYZE: Run PRAGMA optimize after bulk data imports to update query planner statistics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Memory-Mapped I/O: Enable PRAGMA mmap_size for large read operations on knowledge entries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1A56DB"/>
          <w:sz w:val="56"/>
        </w:rPr>
        <w:t>11. Security Considerations / 安全考虑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11.1 SQL Injection Prevention / SQL注入防护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All database queries use parameterized statements via rusqlite, which automatically escapes user input: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Never concatenate user input into SQL strings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Use conn.execute("SELECT * FROM agents WHERE id = ?", [user_id])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rusqlite binds parameters as BLOB/TEXT/INTEGER/REAL with proper type checking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All repository methods accept typed parameters, not raw SQL strings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11.2 Data Encryption / 数据加密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Encryption at Rest: Optional SQLCipher integration for encrypting the entire database file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Encryption in Transit: N/A for local SQLite; relevant for any future network replication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Sensitive Data: API keys stored in OS keychain (keyring crate), referenced by api_key_ref in providers table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JSON Fields: Sensitive fields within JSON columns (e.g., system_prompt) are not encrypted at the DB level but protected by OS file permissions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11.3 Access Control / 访问控制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Access control is enforced at the application layer, not the database layer: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RBAC roles (Admin, Team Lead, Operator, Viewer) determine which operations are permitted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Repository methods check permissions before executing database operations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Audit log records all access decisions for compliance review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11.4 Audit Trail Immutability / 审计跟踪不可变性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374151"/>
          <w:sz w:val="22"/>
        </w:rPr>
        <w:t>The audit_log table is strictly append-only: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No UPDATE or DELETE operations are permitted on audit_log records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The created_at column is set at insert time and never modified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Application code only calls AuditLogRepository::append(), never update or delete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Retention period: Configurable, minimum 12 months; export to external archive before deletion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1A56DB"/>
          <w:sz w:val="56"/>
        </w:rPr>
        <w:t>12. Data Lifecycle / 数据生命周期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12.1 Retention Policies / 保留策略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Table</w:t>
            </w:r>
          </w:p>
        </w:tc>
        <w:tc>
          <w:tcPr>
            <w:tcW w:type="dxa" w:w="360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Retention Period</w:t>
            </w:r>
          </w:p>
        </w:tc>
        <w:tc>
          <w:tcPr>
            <w:tcW w:type="dxa" w:w="504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Cleanup Strategy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conversations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90 days after session completion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Archive to compressed file, then delete</w:t>
            </w:r>
          </w:p>
        </w:tc>
      </w:tr>
      <w:tr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usage_stats</w:t>
            </w:r>
          </w:p>
        </w:tc>
        <w:tc>
          <w:tcPr>
            <w:tcW w:type="dxa" w:w="360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24 months</w:t>
            </w:r>
          </w:p>
        </w:tc>
        <w:tc>
          <w:tcPr>
            <w:tcW w:type="dxa" w:w="50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Aggregate to monthly summaries, delete raw daily records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team_messages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30 days after team instance completion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Export to JSON archive, then delete</w:t>
            </w:r>
          </w:p>
        </w:tc>
      </w:tr>
      <w:tr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audit_log</w:t>
            </w:r>
          </w:p>
        </w:tc>
        <w:tc>
          <w:tcPr>
            <w:tcW w:type="dxa" w:w="360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12 months minimum</w:t>
            </w:r>
          </w:p>
        </w:tc>
        <w:tc>
          <w:tcPr>
            <w:tcW w:type="dxa" w:w="50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Export to external archive, then delete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knowledge_entries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No automatic deletion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Manual review and cleanup; Obsidian is source of truth</w:t>
            </w:r>
          </w:p>
        </w:tc>
      </w:tr>
      <w:tr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sessions</w:t>
            </w:r>
          </w:p>
        </w:tc>
        <w:tc>
          <w:tcPr>
            <w:tcW w:type="dxa" w:w="360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90 days after completion</w:t>
            </w:r>
          </w:p>
        </w:tc>
        <w:tc>
          <w:tcPr>
            <w:tcW w:type="dxa" w:w="504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Archive conversation data, delete session record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team_tasks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Until team instance archived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Archive with team instance, then delete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12.2 Archival Strategy / 归档策略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Archive Format: Compressed JSON files stored in {APP_DATA}/agentforge/archives/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Naming: {table}_{date_range}.json.gz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Contents: Full table rows matching the retention filter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Metadata: Archive manifest with row counts, date range, and checksum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Restoration: Archive files can be re-imported via a dedicated restore command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1A56DB"/>
          <w:sz w:val="48"/>
        </w:rPr>
        <w:t>12.3 Maintenance Jobs / 维护作业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Job</w:t>
            </w:r>
          </w:p>
        </w:tc>
        <w:tc>
          <w:tcPr>
            <w:tcW w:type="dxa" w:w="216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Frequency</w:t>
            </w:r>
          </w:p>
        </w:tc>
        <w:tc>
          <w:tcPr>
            <w:tcW w:type="dxa" w:w="6480"/>
            <w:shd w:fill="dbeafe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Data Cleanup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Daily at 02:00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Delete expired records per retention policy</w:t>
            </w:r>
          </w:p>
        </w:tc>
      </w:tr>
      <w:tr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Usage Rollup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Monthly on 1st</w:t>
            </w:r>
          </w:p>
        </w:tc>
        <w:tc>
          <w:tcPr>
            <w:tcW w:type="dxa" w:w="64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Aggregate daily stats to monthly summaries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VACUUM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Weekly on Sunday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PRAGMA incremental_vacuum to reclaim space</w:t>
            </w:r>
          </w:p>
        </w:tc>
      </w:tr>
      <w:tr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Full VACUUM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Monthly on 1st</w:t>
            </w:r>
          </w:p>
        </w:tc>
        <w:tc>
          <w:tcPr>
            <w:tcW w:type="dxa" w:w="64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Full VACUUM to optimize database 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ANALYZE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After bulk imports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PRAGMA optimize to update statistics</w:t>
            </w:r>
          </w:p>
        </w:tc>
      </w:tr>
      <w:tr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Backup Verification</w:t>
            </w:r>
          </w:p>
        </w:tc>
        <w:tc>
          <w:tcPr>
            <w:tcW w:type="dxa" w:w="216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After each backup</w:t>
            </w:r>
          </w:p>
        </w:tc>
        <w:tc>
          <w:tcPr>
            <w:tcW w:type="dxa" w:w="6480"/>
            <w:shd w:fill="f9fafb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SHA-256 checksum and integrity check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Index Rebuild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Quarterly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18"/>
              </w:rPr>
              <w:t>REINDEX for fragmented indexes</w:t>
            </w:r>
          </w:p>
        </w:tc>
      </w:tr>
    </w:tbl>
    <w:sectPr w:rsidR="00FC693F" w:rsidRPr="0006063C" w:rsidSect="00034616">
      <w:pgSz w:w="19" w:h="25"/>
      <w:pgMar w:top="2" w:right="2" w:bottom="2" w:left="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A56DB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A56DB"/>
      <w:sz w:val="4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563EB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